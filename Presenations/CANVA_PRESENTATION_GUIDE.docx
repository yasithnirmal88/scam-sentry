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65D"/>
        </w:rPr>
        <w:t>SCAM SENTRY — CANVA PRESENTATION BLUEPRINT &amp; DESIGN GUIDE</w:t>
      </w:r>
    </w:p>
    <w:p>
      <w:pPr>
        <w:pStyle w:val="Heading2"/>
      </w:pPr>
      <w:r>
        <w:rPr>
          <w:color w:val="06B6D4"/>
        </w:rPr>
        <w:t>Visual Storytelling &amp; Prompt-by-Prompt Guide for Canva</w:t>
      </w:r>
    </w:p>
    <w:p>
      <w:r>
        <w:t>**Project:** Intelligent Fake Job Advertisement Detection System Using AI</w:t>
      </w:r>
    </w:p>
    <w:p>
      <w:r>
        <w:t>**Course:** Essentials of Artificial Intelligence (KDU Intake 41/42)</w:t>
      </w:r>
    </w:p>
    <w:p>
      <w:r>
        <w:t>**Group:** Group 44</w:t>
      </w:r>
    </w:p>
    <w:p>
      <w:r>
        <w:t>**Design Tone:** Modern, Visual, Cyber-Tech, Engaging Storytelling (High Visuals, Low Text Clutter)</w:t>
      </w:r>
    </w:p>
    <w:p>
      <w:r>
        <w:t>---</w:t>
      </w:r>
    </w:p>
    <w:p>
      <w:pPr>
        <w:pStyle w:val="Heading2"/>
      </w:pPr>
      <w:r>
        <w:rPr>
          <w:color w:val="06B6D4"/>
        </w:rPr>
        <w:t>🎨 Global Canva Design System &amp; Setup</w:t>
      </w:r>
    </w:p>
    <w:p>
      <w:pPr>
        <w:pStyle w:val="Heading3"/>
      </w:pPr>
      <w:r>
        <w:rPr>
          <w:color w:val="2B547E"/>
        </w:rPr>
        <w:t>1. Canva Template Search Keywords</w:t>
      </w:r>
    </w:p>
    <w:p>
      <w:r>
        <w:t>Open Canva, click **Presentations (16:9 Widescreen)**, and search for templates using these exact keywords:</w:t>
      </w:r>
    </w:p>
    <w:p>
      <w:pPr>
        <w:pStyle w:val="ListBullet"/>
      </w:pPr>
      <w:r>
        <w:t>`Cybersecurity Dark Mode Presentation`</w:t>
      </w:r>
    </w:p>
    <w:p>
      <w:pPr>
        <w:pStyle w:val="ListBullet"/>
      </w:pPr>
      <w:r>
        <w:t>`AI Technology Pitch Deck`</w:t>
      </w:r>
    </w:p>
    <w:p>
      <w:pPr>
        <w:pStyle w:val="ListBullet"/>
      </w:pPr>
      <w:r>
        <w:t>`Dark Glassmorphism Tech Dashboard`</w:t>
      </w:r>
    </w:p>
    <w:p>
      <w:pPr>
        <w:pStyle w:val="ListBullet"/>
      </w:pPr>
      <w:r>
        <w:t>`Modern SaaS Product Demo`</w:t>
      </w:r>
    </w:p>
    <w:p>
      <w:pPr>
        <w:pStyle w:val="Heading3"/>
      </w:pPr>
      <w:r>
        <w:rPr>
          <w:color w:val="2B547E"/>
        </w:rPr>
        <w:t>2. Canva Color Palette (Add to Canva Brand Kit)</w:t>
      </w:r>
    </w:p>
    <w:p>
      <w:pPr>
        <w:pStyle w:val="ListBullet"/>
      </w:pPr>
      <w:r>
        <w:t>**Background Deep Navy:** `#090D16` or `#0F172A`</w:t>
      </w:r>
    </w:p>
    <w:p>
      <w:pPr>
        <w:pStyle w:val="ListBullet"/>
      </w:pPr>
      <w:r>
        <w:t>**Card / Surface Dark Slate:** `#1E293B`</w:t>
      </w:r>
    </w:p>
    <w:p>
      <w:pPr>
        <w:pStyle w:val="ListBullet"/>
      </w:pPr>
      <w:r>
        <w:t>**Electric Cyan (Highlight / Accent):** `#06B6D4` / `#00F2FE`</w:t>
      </w:r>
    </w:p>
    <w:p>
      <w:pPr>
        <w:pStyle w:val="ListBullet"/>
      </w:pPr>
      <w:r>
        <w:t>**Neon Indigo (Secondary Accent):** `#6366F1`</w:t>
      </w:r>
    </w:p>
    <w:p>
      <w:pPr>
        <w:pStyle w:val="ListBullet"/>
      </w:pPr>
      <w:r>
        <w:t>**Emerald Green (Safe / Genuine):** `#10B981`</w:t>
      </w:r>
    </w:p>
    <w:p>
      <w:pPr>
        <w:pStyle w:val="ListBullet"/>
      </w:pPr>
      <w:r>
        <w:t>**Amber Orange (Warning):** `#F59E0B`</w:t>
      </w:r>
    </w:p>
    <w:p>
      <w:pPr>
        <w:pStyle w:val="ListBullet"/>
      </w:pPr>
      <w:r>
        <w:t>**Rose Crimson (Scam / Danger):** `#F43F5E`</w:t>
      </w:r>
    </w:p>
    <w:p>
      <w:pPr>
        <w:pStyle w:val="ListBullet"/>
      </w:pPr>
      <w:r>
        <w:t>**Crisp White (Headings):** `#FFFFFF`</w:t>
      </w:r>
    </w:p>
    <w:p>
      <w:pPr>
        <w:pStyle w:val="ListBullet"/>
      </w:pPr>
      <w:r>
        <w:t>**Soft Muted Slate (Body):** `#94A3B8`</w:t>
      </w:r>
    </w:p>
    <w:p>
      <w:pPr>
        <w:pStyle w:val="Heading3"/>
      </w:pPr>
      <w:r>
        <w:rPr>
          <w:color w:val="2B547E"/>
        </w:rPr>
        <w:t>3. Canva Font Pairings</w:t>
      </w:r>
    </w:p>
    <w:p>
      <w:pPr>
        <w:pStyle w:val="ListBullet"/>
      </w:pPr>
      <w:r>
        <w:t>**Header Font:** `Outfit` (Bold / Extra Bold) or `Montserrat` (Bold)</w:t>
      </w:r>
    </w:p>
    <w:p>
      <w:pPr>
        <w:pStyle w:val="ListBullet"/>
      </w:pPr>
      <w:r>
        <w:t>**Body Font:** `Plus Jakarta Sans` or `Inter` (Regular / Medium)</w:t>
      </w:r>
    </w:p>
    <w:p>
      <w:pPr>
        <w:pStyle w:val="ListBullet"/>
      </w:pPr>
      <w:r>
        <w:t>**Code / Metrics Font:** `Courier Prime` or `Source Code Pro`</w:t>
      </w:r>
    </w:p>
    <w:p>
      <w:r>
        <w:t>---</w:t>
      </w:r>
    </w:p>
    <w:p>
      <w:pPr>
        <w:pStyle w:val="Heading2"/>
      </w:pPr>
      <w:r>
        <w:rPr>
          <w:color w:val="06B6D4"/>
        </w:rPr>
        <w:t>📋 Slide-by-Slide Blueprint (Content, Canva Elements &amp; Speaker Script)</w:t>
      </w:r>
    </w:p>
    <w:p>
      <w:r>
        <w:t>---</w:t>
      </w:r>
    </w:p>
    <w:p>
      <w:pPr>
        <w:pStyle w:val="Heading3"/>
      </w:pPr>
      <w:r>
        <w:rPr>
          <w:color w:val="2B547E"/>
        </w:rPr>
        <w:t>SLIDE 1: The Hook &amp; Introduction (Cover)</w:t>
      </w:r>
    </w:p>
    <w:p>
      <w:pPr>
        <w:pStyle w:val="ListBullet"/>
      </w:pPr>
      <w:r>
        <w:t>**Visual Style:** Striking dark cyber background with glowing neon shield graphic in the center, subtle particle grid overlay.</w:t>
      </w:r>
    </w:p>
    <w:p>
      <w:pPr>
        <w:pStyle w:val="ListBullet"/>
      </w:pPr>
      <w:r>
        <w:t>**Canva Elements to Search:** `cyber security shield neon`, `ai glowing orb`, `dark grid background`.</w:t>
      </w:r>
    </w:p>
    <w:p>
      <w:pPr>
        <w:pStyle w:val="Heading4"/>
      </w:pPr>
      <w:r>
        <w:rPr>
          <w:color w:val="6366F1"/>
        </w:rPr>
        <w:t>On-Slide Content (What goes on Canva):</w:t>
      </w:r>
    </w:p>
    <w:p>
      <w:pPr>
        <w:pStyle w:val="ListBullet"/>
      </w:pPr>
      <w:r>
        <w:t>**Main Title:** **SCAM SENTRY**</w:t>
      </w:r>
    </w:p>
    <w:p>
      <w:pPr>
        <w:pStyle w:val="ListBullet"/>
      </w:pPr>
      <w:r>
        <w:t>**Catchy Subtitle:** *Stopping Fake Job Scams with Explainable AI*</w:t>
      </w:r>
    </w:p>
    <w:p>
      <w:pPr>
        <w:pStyle w:val="ListBullet"/>
      </w:pPr>
      <w:r>
        <w:t>**Academic Tag:** Essentials of Artificial Intelligence • Group 44 • KDU Faculty of Computing</w:t>
      </w:r>
    </w:p>
    <w:p>
      <w:pPr>
        <w:pStyle w:val="ListBullet"/>
      </w:pPr>
      <w:r>
        <w:t>**Team Members Badge:**</w:t>
      </w:r>
    </w:p>
    <w:p>
      <w:pPr>
        <w:pStyle w:val="ListBullet"/>
      </w:pPr>
      <w:r>
        <w:t>P.D.H.R. Amarakeerthi (`D/COE/25/0025`)</w:t>
      </w:r>
    </w:p>
    <w:p>
      <w:pPr>
        <w:pStyle w:val="ListBullet"/>
      </w:pPr>
      <w:r>
        <w:t>W.M.S.N. Wickramanayaka (`D/BIT/24/0090`)</w:t>
      </w:r>
    </w:p>
    <w:p>
      <w:pPr>
        <w:pStyle w:val="ListBullet"/>
      </w:pPr>
      <w:r>
        <w:t>S.Y.N. Peiris (`D/BSE/25/0018`)</w:t>
      </w:r>
    </w:p>
    <w:p>
      <w:pPr>
        <w:pStyle w:val="ListBullet"/>
      </w:pPr>
      <w:r>
        <w:t>D.W.D.O. Amarasinghe (`D/BIS/24/0011`)</w:t>
      </w:r>
    </w:p>
    <w:p>
      <w:pPr>
        <w:pStyle w:val="Heading4"/>
      </w:pPr>
      <w:r>
        <w:rPr>
          <w:color w:val="6366F1"/>
        </w:rPr>
        <w:t>🗣️ Natural Speaker Script (Say this casually &amp; confidently):</w:t>
      </w:r>
    </w:p>
    <w:p>
      <w:pPr>
        <w:ind w:left="576"/>
      </w:pPr>
      <w:r>
        <w:rPr>
          <w:i/>
          <w:color w:val="4A5568"/>
        </w:rPr>
        <w:t>*"Good morning respected lecturer and friends. Imagine applying for your dream remote job online, getting accepted, and being told: 'Please deposit a refundable 50-dollar registration fee before receiving your laptop.' You pay — and the recruiter vanishes into thin air. Today, our team, Group 44, presents **Scam Sentry** — an intelligent, explainable AI system built to protect job seekers from predatory online employment scams."*</w:t>
      </w:r>
    </w:p>
    <w:p>
      <w:pPr>
        <w:pStyle w:val="Heading4"/>
      </w:pPr>
      <w:r>
        <w:rPr>
          <w:color w:val="6366F1"/>
        </w:rPr>
        <w:t>🤖 Canva Magic Design Prompt:</w:t>
      </w:r>
    </w:p>
    <w:p>
      <w:r>
        <w:t>```</w:t>
      </w:r>
    </w:p>
    <w:p>
      <w:r>
        <w:t>Create a 16:9 dark modern cyber security pitch deck cover slide titled "SCAM SENTRY: Stopping Fake Job Scams with Explainable AI" with KDU Group 44 credits, neon blue and indigo accents, glowing shield graphic.</w:t>
      </w:r>
    </w:p>
    <w:p>
      <w:r>
        <w:t>```</w:t>
      </w:r>
    </w:p>
    <w:p>
      <w:r>
        <w:t>---</w:t>
      </w:r>
    </w:p>
    <w:p>
      <w:pPr>
        <w:pStyle w:val="Heading3"/>
      </w:pPr>
      <w:r>
        <w:rPr>
          <w:color w:val="2B547E"/>
        </w:rPr>
        <w:t>SLIDE 2: The Problem — The Trap Job Seekers Face Every Day</w:t>
      </w:r>
    </w:p>
    <w:p>
      <w:pPr>
        <w:pStyle w:val="ListBullet"/>
      </w:pPr>
      <w:r>
        <w:t>**Visual Style:** Split-screen or 3 visual cards with warning badges, showing realistic scam screenshots / icons.</w:t>
      </w:r>
    </w:p>
    <w:p>
      <w:pPr>
        <w:pStyle w:val="ListBullet"/>
      </w:pPr>
      <w:r>
        <w:t>**Canva Elements to Search:** `phishing scam icon`, `id card identity theft`, `telegram whatsapp logo neon`.</w:t>
      </w:r>
    </w:p>
    <w:p>
      <w:pPr>
        <w:pStyle w:val="Heading4"/>
      </w:pPr>
      <w:r>
        <w:rPr>
          <w:color w:val="6366F1"/>
        </w:rPr>
        <w:t>On-Slide Content:</w:t>
      </w:r>
    </w:p>
    <w:p>
      <w:pPr>
        <w:pStyle w:val="ListBullet"/>
      </w:pPr>
      <w:r>
        <w:t>**Header:** **The Reality: Online Job Hunting Is a Minefield**</w:t>
      </w:r>
    </w:p>
    <w:p>
      <w:pPr>
        <w:pStyle w:val="ListBullet"/>
      </w:pPr>
      <w:r>
        <w:t>**Punchy Subtitle:** *Over 2 million online job scams reported annually, weaponizing social engineering.*</w:t>
      </w:r>
    </w:p>
    <w:p>
      <w:pPr>
        <w:pStyle w:val="ListBullet"/>
      </w:pPr>
      <w:r>
        <w:t>**3 Visual Story Cards:**</w:t>
      </w:r>
    </w:p>
    <w:p>
      <w:r>
        <w:t>1. 💸 **The Upfront Fee Trap:** *"Pay Rs. 15,000 for training kits or registration before joining."*</w:t>
      </w:r>
    </w:p>
    <w:p>
      <w:r>
        <w:t>2. 🪪 **Identity Harvesting:** *"Send your NIC, Passport, and Bank details before any interview."*</w:t>
      </w:r>
    </w:p>
    <w:p>
      <w:r>
        <w:t>3. 📱 **Off-Platform Ghosting:** *Recruiters evading platform security via Telegram bots and WhatsApp tasks.*</w:t>
      </w:r>
    </w:p>
    <w:p>
      <w:pPr>
        <w:pStyle w:val="Heading4"/>
      </w:pPr>
      <w:r>
        <w:rPr>
          <w:color w:val="6366F1"/>
        </w:rPr>
        <w:t>🗣️ Natural Speaker Script:</w:t>
      </w:r>
    </w:p>
    <w:p>
      <w:pPr>
        <w:ind w:left="576"/>
      </w:pPr>
      <w:r>
        <w:rPr>
          <w:i/>
          <w:color w:val="4A5568"/>
        </w:rPr>
        <w:t>*"Recruitment scams aren't just spam emails anymore. Scammers copy real company logos, post genuine-looking ads on LinkedIn and Facebook, and lure desperate applicants. Once hooked, they demand advance deposits or harvest personal identification like NICs and bank details for identity theft. Job seekers need an instant, reliable shield before they hit apply."*</w:t>
      </w:r>
    </w:p>
    <w:p>
      <w:r>
        <w:t>---</w:t>
      </w:r>
    </w:p>
    <w:p>
      <w:pPr>
        <w:pStyle w:val="Heading3"/>
      </w:pPr>
      <w:r>
        <w:rPr>
          <w:color w:val="2B547E"/>
        </w:rPr>
        <w:t>SLIDE 3: The Big Question — Why Conventional AI Models Fail</w:t>
      </w:r>
    </w:p>
    <w:p>
      <w:pPr>
        <w:pStyle w:val="ListBullet"/>
      </w:pPr>
      <w:r>
        <w:t>**Visual Style:** A "VS" (Versus) comparison layout. Left side: Red ❌ (Conventional AI). Right side: Green ✔️ (Scam Sentry).</w:t>
      </w:r>
    </w:p>
    <w:p>
      <w:pPr>
        <w:pStyle w:val="ListBullet"/>
      </w:pPr>
      <w:r>
        <w:t>**Canva Elements to Search:** `versus comparison layout`, `broken robot icon`, `magnifying glass inspection`.</w:t>
      </w:r>
    </w:p>
    <w:p>
      <w:pPr>
        <w:pStyle w:val="Heading4"/>
      </w:pPr>
      <w:r>
        <w:rPr>
          <w:color w:val="6366F1"/>
        </w:rPr>
        <w:t>On-Slide Content:</w:t>
      </w:r>
    </w:p>
    <w:p>
      <w:pPr>
        <w:pStyle w:val="ListBullet"/>
      </w:pPr>
      <w:r>
        <w:t>**Header:** **The 'Shortcut Learning' Trap: Why Pure ML Gets Fooled**</w:t>
      </w:r>
    </w:p>
    <w:p>
      <w:pPr>
        <w:pStyle w:val="ListBullet"/>
      </w:pPr>
      <w:r>
        <w:t>**Subtitle:** *Standard models memorize word patterns instead of real scam mechanics.*</w:t>
      </w:r>
    </w:p>
    <w:p>
      <w:pPr>
        <w:pStyle w:val="ListBullet"/>
      </w:pPr>
      <w:r>
        <w:t>**Comparison Columns:**</w:t>
      </w:r>
    </w:p>
    <w:p>
      <w:pPr>
        <w:pStyle w:val="ListBullet"/>
      </w:pPr>
      <w:r>
        <w:t>❌ **Standard Pure ML (Bag-of-Words / TF-IDF only):**</w:t>
      </w:r>
    </w:p>
    <w:p>
      <w:pPr>
        <w:pStyle w:val="ListBullet"/>
      </w:pPr>
      <w:r>
        <w:t>Penalizes genuine words: Words like *"Assistant"*, *"Entry-level"*, or *"Flexible"* get labeled FAKE because of dataset imbalances.</w:t>
      </w:r>
    </w:p>
    <w:p>
      <w:pPr>
        <w:pStyle w:val="ListBullet"/>
      </w:pPr>
      <w:r>
        <w:t>Misses smart scams: A well-written corporate scam asking for a wire deposit gets labeled REAL because it uses fancy words!</w:t>
      </w:r>
    </w:p>
    <w:p>
      <w:pPr>
        <w:pStyle w:val="ListBullet"/>
      </w:pPr>
      <w:r>
        <w:t>✔️ **Scam Sentry (Hybrid Approach):**</w:t>
      </w:r>
    </w:p>
    <w:p>
      <w:pPr>
        <w:pStyle w:val="ListBullet"/>
      </w:pPr>
      <w:r>
        <w:t>Combines Machine Learning **+** 13 Hand-Engineered Fraud Mechanics.</w:t>
      </w:r>
    </w:p>
    <w:p>
      <w:pPr>
        <w:pStyle w:val="ListBullet"/>
      </w:pPr>
      <w:r>
        <w:t>Never flags normal words. Flags the actual crime: Upfront fees, suspicious channels, and unrealistic claims.</w:t>
      </w:r>
    </w:p>
    <w:p>
      <w:pPr>
        <w:pStyle w:val="Heading4"/>
      </w:pPr>
      <w:r>
        <w:rPr>
          <w:color w:val="6366F1"/>
        </w:rPr>
        <w:t>🗣️ Natural Speaker Script:</w:t>
      </w:r>
    </w:p>
    <w:p>
      <w:pPr>
        <w:ind w:left="576"/>
      </w:pPr>
      <w:r>
        <w:rPr>
          <w:i/>
          <w:color w:val="4A5568"/>
        </w:rPr>
        <w:t>*"You might ask: 'Why not just throw a standard Machine Learning model at the text?' Here's the trap we discovered in our early research: Standard models memorize word frequencies. If a training dataset has lots of fake ads for 'Data Entry Assistant', the AI learns that the word 'Assistant' equals fake! Meanwhile, an executive-sounding scam that politely asks for money flies under the radar. To solve this, we built a hybrid AI system."*</w:t>
      </w:r>
    </w:p>
    <w:p>
      <w:r>
        <w:t>---</w:t>
      </w:r>
    </w:p>
    <w:p>
      <w:pPr>
        <w:pStyle w:val="Heading3"/>
      </w:pPr>
      <w:r>
        <w:rPr>
          <w:color w:val="2B547E"/>
        </w:rPr>
        <w:t>SLIDE 4: The Core Solution — Multi-Paradigm AI Architecture</w:t>
      </w:r>
    </w:p>
    <w:p>
      <w:pPr>
        <w:pStyle w:val="ListBullet"/>
      </w:pPr>
      <w:r>
        <w:t>**Visual Style:** 4 colored glowing cards, each showcasing one of the required AI concepts.</w:t>
      </w:r>
    </w:p>
    <w:p>
      <w:pPr>
        <w:pStyle w:val="ListBullet"/>
      </w:pPr>
      <w:r>
        <w:t>**Canva Elements to Search:** `ai brain tech icons`, `nlp text icon`, `decision tree icon`, `explainable ai glass icon`.</w:t>
      </w:r>
    </w:p>
    <w:p>
      <w:pPr>
        <w:pStyle w:val="Heading4"/>
      </w:pPr>
      <w:r>
        <w:rPr>
          <w:color w:val="6366F1"/>
        </w:rPr>
        <w:t>On-Slide Content:</w:t>
      </w:r>
    </w:p>
    <w:p>
      <w:pPr>
        <w:pStyle w:val="ListBullet"/>
      </w:pPr>
      <w:r>
        <w:t>**Header:** **Our Solution: Scam Sentry Multi-Paradigm AI**</w:t>
      </w:r>
    </w:p>
    <w:p>
      <w:pPr>
        <w:pStyle w:val="ListBullet"/>
      </w:pPr>
      <w:r>
        <w:t>**Subtitle:** *4 Complementary AI Disciplines Working Together (Exceeding the 3-concept requirement!)*</w:t>
      </w:r>
    </w:p>
    <w:p>
      <w:pPr>
        <w:pStyle w:val="ListBullet"/>
      </w:pPr>
      <w:r>
        <w:t>**4 Core Pillars:**</w:t>
      </w:r>
    </w:p>
    <w:p>
      <w:r>
        <w:t>1. 🧠 **Heuristic Expert Rules:** 13 deterministic threat detectors (fees, credential harvesting, salary anomalies).</w:t>
      </w:r>
    </w:p>
    <w:p>
      <w:r>
        <w:t>2. 📝 **Natural Language Processing (NLP):** Regex entity scrubbing, tokenization, sublinear TF-IDF (1,2) N-grams.</w:t>
      </w:r>
    </w:p>
    <w:p>
      <w:r>
        <w:t>3. 🌲 **Supervised Machine Learning:** Gradient Boosted Decision Trees (`GradientBoosting` / `XGBoost`) on joint feature matrices.</w:t>
      </w:r>
    </w:p>
    <w:p>
      <w:r>
        <w:t>4. 👁️ **Computer Vision &amp; Explainable AI:** Dual-mode Tesseract OCR + Actionable Evidence Badges.</w:t>
      </w:r>
    </w:p>
    <w:p>
      <w:pPr>
        <w:pStyle w:val="Heading4"/>
      </w:pPr>
      <w:r>
        <w:rPr>
          <w:color w:val="6366F1"/>
        </w:rPr>
        <w:t>🗣️ Natural Speaker Script:</w:t>
      </w:r>
    </w:p>
    <w:p>
      <w:pPr>
        <w:ind w:left="576"/>
      </w:pPr>
      <w:r>
        <w:rPr>
          <w:i/>
          <w:color w:val="4A5568"/>
        </w:rPr>
        <w:t>*"Our project answers the core requirement of this assignment by uniting four distinct AI concepts into one cohesive engine: Rule-based heuristic reasoning, Natural Language Processing, Supervised Machine Learning with Gradient Boosted Trees, and Explainable AI combined with Computer Vision OCR. None of these works alone — they work together."*</w:t>
      </w:r>
    </w:p>
    <w:p>
      <w:r>
        <w:t>---</w:t>
      </w:r>
    </w:p>
    <w:p>
      <w:pPr>
        <w:pStyle w:val="Heading3"/>
      </w:pPr>
      <w:r>
        <w:rPr>
          <w:color w:val="2B547E"/>
        </w:rPr>
        <w:t>SLIDE 5: How It Works — End-to-End Pipeline</w:t>
      </w:r>
    </w:p>
    <w:p>
      <w:pPr>
        <w:pStyle w:val="ListBullet"/>
      </w:pPr>
      <w:r>
        <w:t>**Visual Style:** Sleek horizontal 5-step process flow with connecting arrows or neon pipeline graphics.</w:t>
      </w:r>
    </w:p>
    <w:p>
      <w:pPr>
        <w:pStyle w:val="ListBullet"/>
      </w:pPr>
      <w:r>
        <w:t>**Canva Elements to Search:** `5 step process infographic horizontal`, `neon tech arrow`, `flowchart gradient`.</w:t>
      </w:r>
    </w:p>
    <w:p>
      <w:pPr>
        <w:pStyle w:val="Heading4"/>
      </w:pPr>
      <w:r>
        <w:rPr>
          <w:color w:val="6366F1"/>
        </w:rPr>
        <w:t>On-Slide Content:</w:t>
      </w:r>
    </w:p>
    <w:p>
      <w:pPr>
        <w:pStyle w:val="ListBullet"/>
      </w:pPr>
      <w:r>
        <w:t>**Header:** **How Scam Sentry Works: Ingestion to Verdict**</w:t>
      </w:r>
    </w:p>
    <w:p>
      <w:pPr>
        <w:pStyle w:val="ListBullet"/>
      </w:pPr>
      <w:r>
        <w:t>**Step-by-Step Flow:**</w:t>
      </w:r>
    </w:p>
    <w:p>
      <w:pPr>
        <w:pStyle w:val="ListBullet"/>
      </w:pPr>
      <w:r>
        <w:t>**Step 1: Multimodal Intake** ➔ Pasted Text, PDF Flyer, or Image Screenshot (PNG/JPG).</w:t>
      </w:r>
    </w:p>
    <w:p>
      <w:pPr>
        <w:pStyle w:val="ListBullet"/>
      </w:pPr>
      <w:r>
        <w:t>**Step 2: OCR &amp; Extraction** ➔ Auto-fallback extracts text even from scanned paper flyers.</w:t>
      </w:r>
    </w:p>
    <w:p>
      <w:pPr>
        <w:pStyle w:val="ListBullet"/>
      </w:pPr>
      <w:r>
        <w:t>**Step 3: Dual Feature Extraction** ➔ Parallel extraction of TF-IDF vocabulary AND 13 Fraud Rules.</w:t>
      </w:r>
    </w:p>
    <w:p>
      <w:pPr>
        <w:pStyle w:val="ListBullet"/>
      </w:pPr>
      <w:r>
        <w:t>**Step 4: AI Inference** ➔ Gradient Boosted Trees evaluate combined sparse-dense matrix.</w:t>
      </w:r>
    </w:p>
    <w:p>
      <w:pPr>
        <w:pStyle w:val="ListBullet"/>
      </w:pPr>
      <w:r>
        <w:t>**Step 5: Explainable Verdict** ➔ Risk percentage dial + Plain-English evidence cards.</w:t>
      </w:r>
    </w:p>
    <w:p>
      <w:pPr>
        <w:pStyle w:val="Heading4"/>
      </w:pPr>
      <w:r>
        <w:rPr>
          <w:color w:val="6366F1"/>
        </w:rPr>
        <w:t>🗣️ Natural Speaker Script:</w:t>
      </w:r>
    </w:p>
    <w:p>
      <w:pPr>
        <w:ind w:left="576"/>
      </w:pPr>
      <w:r>
        <w:rPr>
          <w:i/>
          <w:color w:val="4A5568"/>
        </w:rPr>
        <w:t>*"Here is our end-to-end user journey. A job seeker pastes an advertisement or simply drags and drops a screenshot of a flyer. Our OCR pipeline extracts the text. Then, our system runs two parallel tracks: text language patterns and explicit fraud rules. The classifier evaluates the combined vectors, returning a clear risk score and actionable evidence within milliseconds."*</w:t>
      </w:r>
    </w:p>
    <w:p>
      <w:r>
        <w:t>---</w:t>
      </w:r>
    </w:p>
    <w:p>
      <w:pPr>
        <w:pStyle w:val="Heading3"/>
      </w:pPr>
      <w:r>
        <w:rPr>
          <w:color w:val="2B547E"/>
        </w:rPr>
        <w:t>SLIDE 6: Secret Weapon 1 — Smart OCR with Intelligent Fallback</w:t>
      </w:r>
    </w:p>
    <w:p>
      <w:pPr>
        <w:pStyle w:val="ListBullet"/>
      </w:pPr>
      <w:r>
        <w:t>**Visual Style:** Diagram showing a PDF branching into either "Text Layer" or "Tesseract 200 DPI OCR".</w:t>
      </w:r>
    </w:p>
    <w:p>
      <w:pPr>
        <w:pStyle w:val="ListBullet"/>
      </w:pPr>
      <w:r>
        <w:t>**Canva Elements to Search:** `document scanning icon`, `pdf icon neon`, `camera scanner graphic`.</w:t>
      </w:r>
    </w:p>
    <w:p>
      <w:pPr>
        <w:pStyle w:val="Heading4"/>
      </w:pPr>
      <w:r>
        <w:rPr>
          <w:color w:val="6366F1"/>
        </w:rPr>
        <w:t>On-Slide Content:</w:t>
      </w:r>
    </w:p>
    <w:p>
      <w:pPr>
        <w:pStyle w:val="ListBullet"/>
      </w:pPr>
      <w:r>
        <w:t>**Header:** **No Flyer Left Behind: Intelligent OCR Fallback**</w:t>
      </w:r>
    </w:p>
    <w:p>
      <w:pPr>
        <w:pStyle w:val="ListBullet"/>
      </w:pPr>
      <w:r>
        <w:t>**Subtitle:** *Handling noisy screenshots and scanned flyers without manual typing.*</w:t>
      </w:r>
    </w:p>
    <w:p>
      <w:pPr>
        <w:pStyle w:val="ListBullet"/>
      </w:pPr>
      <w:r>
        <w:t>**Visual Branching:**</w:t>
      </w:r>
    </w:p>
    <w:p>
      <w:pPr>
        <w:pStyle w:val="ListBullet"/>
      </w:pPr>
      <w:r>
        <w:t>📄 **Digital Vector PDFs** ➔ Extracted instantly via character maps (`pdfplumber`).</w:t>
      </w:r>
    </w:p>
    <w:p>
      <w:pPr>
        <w:pStyle w:val="ListBullet"/>
      </w:pPr>
      <w:r>
        <w:t>🖼️ **Scanned / Image PDFs** ➔ Character count &lt; 30?</w:t>
      </w:r>
    </w:p>
    <w:p>
      <w:pPr>
        <w:pStyle w:val="ListBullet"/>
      </w:pPr>
      <w:r>
        <w:t>⚡ **Auto-Fallback:** Rasterizes pages to 200 DPI images (`pdf2image`).</w:t>
      </w:r>
    </w:p>
    <w:p>
      <w:pPr>
        <w:pStyle w:val="ListBullet"/>
      </w:pPr>
      <w:r>
        <w:t>🔍 **Tesseract OCR Engine:** Scans text lines automatically.</w:t>
      </w:r>
    </w:p>
    <w:p>
      <w:pPr>
        <w:pStyle w:val="ListBullet"/>
      </w:pPr>
      <w:r>
        <w:t>📸 **Social Media Screenshots (PNG/JPG)** ➔ Direct 24-bit RGB sanitization and Tesseract character parsing.</w:t>
      </w:r>
    </w:p>
    <w:p>
      <w:pPr>
        <w:pStyle w:val="Heading4"/>
      </w:pPr>
      <w:r>
        <w:rPr>
          <w:color w:val="6366F1"/>
        </w:rPr>
        <w:t>🗣️ Natural Speaker Script:</w:t>
      </w:r>
    </w:p>
    <w:p>
      <w:pPr>
        <w:ind w:left="576"/>
      </w:pPr>
      <w:r>
        <w:rPr>
          <w:i/>
          <w:color w:val="4A5568"/>
        </w:rPr>
        <w:t>*"Real-world job postings aren't just typed text; they are WhatsApp flyers and Canva posters shared on Instagram. A common failure in naive PDF tools is that scanned PDFs return blank text. We solved this with an intelligent fallback threshold: if direct text extraction yields under 30 characters, Scam Sentry automatically rasterizes the document at 200 DPI and invokes Tesseract OCR. This ensures 100% extraction success."*</w:t>
      </w:r>
    </w:p>
    <w:p>
      <w:r>
        <w:t>---</w:t>
      </w:r>
    </w:p>
    <w:p>
      <w:pPr>
        <w:pStyle w:val="Heading3"/>
      </w:pPr>
      <w:r>
        <w:rPr>
          <w:color w:val="2B547E"/>
        </w:rPr>
        <w:t>SLIDE 7: Secret Weapon 2 — The 13 Heuristic Fraud Detectors</w:t>
      </w:r>
    </w:p>
    <w:p>
      <w:pPr>
        <w:pStyle w:val="ListBullet"/>
      </w:pPr>
      <w:r>
        <w:t>**Visual Style:** Grid of high-impact warning badges with icons and severity tags (Red, Amber, Cyan).</w:t>
      </w:r>
    </w:p>
    <w:p>
      <w:pPr>
        <w:pStyle w:val="ListBullet"/>
      </w:pPr>
      <w:r>
        <w:t>**Canva Elements to Search:** `security badge icons`, `credit card warning`, `telegram icon`, `money bag alert`.</w:t>
      </w:r>
    </w:p>
    <w:p>
      <w:pPr>
        <w:pStyle w:val="Heading4"/>
      </w:pPr>
      <w:r>
        <w:rPr>
          <w:color w:val="6366F1"/>
        </w:rPr>
        <w:t>On-Slide Content:</w:t>
      </w:r>
    </w:p>
    <w:p>
      <w:pPr>
        <w:pStyle w:val="ListBullet"/>
      </w:pPr>
      <w:r>
        <w:t>**Header:** **Decoding Scammer Tactics: The 13 Threat Detectors**</w:t>
      </w:r>
    </w:p>
    <w:p>
      <w:pPr>
        <w:pStyle w:val="ListBullet"/>
      </w:pPr>
      <w:r>
        <w:t>**Subtitle:** *Hand-crafted pattern matching targeting real scam operations (`fraud_features.py`).*</w:t>
      </w:r>
    </w:p>
    <w:p>
      <w:pPr>
        <w:pStyle w:val="ListBullet"/>
      </w:pPr>
      <w:r>
        <w:t>**Key Indicators Showcase:**</w:t>
      </w:r>
    </w:p>
    <w:p>
      <w:pPr>
        <w:pStyle w:val="ListBullet"/>
      </w:pPr>
      <w:r>
        <w:t>🚨 **Payment Requests (Critical):** Registration fee, refundable deposit, training charge, crypto.</w:t>
      </w:r>
    </w:p>
    <w:p>
      <w:pPr>
        <w:pStyle w:val="ListBullet"/>
      </w:pPr>
      <w:r>
        <w:t>🪪 **Sensitive Info (Critical):** Premature bank accounts, passport copies, NIC numbers, PINs.</w:t>
      </w:r>
    </w:p>
    <w:p>
      <w:pPr>
        <w:pStyle w:val="ListBullet"/>
      </w:pPr>
      <w:r>
        <w:t>✉️ **Free Email Domains (Medium):** Recruiter using `@gmail.com` or `@yahoo.com` instead of company domain.</w:t>
      </w:r>
    </w:p>
    <w:p>
      <w:pPr>
        <w:pStyle w:val="ListBullet"/>
      </w:pPr>
      <w:r>
        <w:t>💬 **Off-Platform Chat (High):** Bypassing job boards via *"Telegram @handle"* or *"WhatsApp only"*.</w:t>
      </w:r>
    </w:p>
    <w:p>
      <w:pPr>
        <w:pStyle w:val="ListBullet"/>
      </w:pPr>
      <w:r>
        <w:t>💰 **High Pay + Zero Experience (Critical):** Offering \$500/day for entry-level rating tasks.</w:t>
      </w:r>
    </w:p>
    <w:p>
      <w:pPr>
        <w:pStyle w:val="ListBullet"/>
      </w:pPr>
      <w:r>
        <w:t>⏳ **Artificial Urgency (Medium):** *"Apply within 2 hours"*, *"Immediate joining"*.</w:t>
      </w:r>
    </w:p>
    <w:p>
      <w:pPr>
        <w:pStyle w:val="Heading4"/>
      </w:pPr>
      <w:r>
        <w:rPr>
          <w:color w:val="6366F1"/>
        </w:rPr>
        <w:t>🗣️ Natural Speaker Script:</w:t>
      </w:r>
    </w:p>
    <w:p>
      <w:pPr>
        <w:ind w:left="576"/>
      </w:pPr>
      <w:r>
        <w:rPr>
          <w:i/>
          <w:color w:val="4A5568"/>
        </w:rPr>
        <w:t>*"Inside fraud_features.py, we engineered 13 targeted detectors based on forensic analysis of actual scams. If an ad asks for money, demands bank account details before an interview, recruits exclusively through Telegram, or promises five hundred dollars a day for zero experience — our rules flag it instantly. Each rule carries an assigned weight that aggregates into a transparent Fraud Score."*</w:t>
      </w:r>
    </w:p>
    <w:p>
      <w:r>
        <w:t>---</w:t>
      </w:r>
    </w:p>
    <w:p>
      <w:pPr>
        <w:pStyle w:val="Heading3"/>
      </w:pPr>
      <w:r>
        <w:rPr>
          <w:color w:val="2B547E"/>
        </w:rPr>
        <w:t>SLIDE 8: Secret Weapon 3 — Gradient Boosted Trees &amp; Training</w:t>
      </w:r>
    </w:p>
    <w:p>
      <w:pPr>
        <w:pStyle w:val="ListBullet"/>
      </w:pPr>
      <w:r>
        <w:t>**Visual Style:** Split layout showing Decision Trees graphic on one side and Dataset Strategy on the other.</w:t>
      </w:r>
    </w:p>
    <w:p>
      <w:pPr>
        <w:pStyle w:val="ListBullet"/>
      </w:pPr>
      <w:r>
        <w:t>**Canva Elements to Search:** `decision tree algorithm`, `machine learning training graphic`, `dataset chart`.</w:t>
      </w:r>
    </w:p>
    <w:p>
      <w:pPr>
        <w:pStyle w:val="Heading4"/>
      </w:pPr>
      <w:r>
        <w:rPr>
          <w:color w:val="6366F1"/>
        </w:rPr>
        <w:t>On-Slide Content:</w:t>
      </w:r>
    </w:p>
    <w:p>
      <w:pPr>
        <w:pStyle w:val="ListBullet"/>
      </w:pPr>
      <w:r>
        <w:t>**Header:** **The AI Brain: Gradient Boosted Trees &amp; Dataset Balance**</w:t>
      </w:r>
    </w:p>
    <w:p>
      <w:pPr>
        <w:pStyle w:val="ListBullet"/>
      </w:pPr>
      <w:r>
        <w:t>**Subtitle:** *Learning real deception patterns, not superficial job titles.*</w:t>
      </w:r>
    </w:p>
    <w:p>
      <w:pPr>
        <w:pStyle w:val="ListBullet"/>
      </w:pPr>
      <w:r>
        <w:t>**Key Highlights:**</w:t>
      </w:r>
    </w:p>
    <w:p>
      <w:pPr>
        <w:pStyle w:val="ListBullet"/>
      </w:pPr>
      <w:r>
        <w:t>🌲 **The Classifier:** `GradientBoostingClassifier` (150 decision trees, learning rate 0.1, depth 4). Drop-in compatible with XGBoost.</w:t>
      </w:r>
    </w:p>
    <w:p>
      <w:pPr>
        <w:pStyle w:val="ListBullet"/>
      </w:pPr>
      <w:r>
        <w:t>🧩 **Matrix Union:** Merges 2,500 TF-IDF N-grams with the dense 13-rule vector via `scipy.sparse.hstack`.</w:t>
      </w:r>
    </w:p>
    <w:p>
      <w:pPr>
        <w:pStyle w:val="ListBullet"/>
      </w:pPr>
      <w:r>
        <w:t>⚖️ **Synthetic Balanced Training:** Deliberately balances identical job titles across both Genuine and Fake classes to prevent title bias.</w:t>
      </w:r>
    </w:p>
    <w:p>
      <w:pPr>
        <w:pStyle w:val="ListBullet"/>
      </w:pPr>
      <w:r>
        <w:t>🌐 **Kaggle EMSCAD Ready:** One-line command flag (`--real`) integrates 17,880 real-world job postings from the Aegean dataset.</w:t>
      </w:r>
    </w:p>
    <w:p>
      <w:pPr>
        <w:pStyle w:val="Heading4"/>
      </w:pPr>
      <w:r>
        <w:rPr>
          <w:color w:val="6366F1"/>
        </w:rPr>
        <w:t>🗣️ Natural Speaker Script:</w:t>
      </w:r>
    </w:p>
    <w:p>
      <w:pPr>
        <w:ind w:left="576"/>
      </w:pPr>
      <w:r>
        <w:rPr>
          <w:i/>
          <w:color w:val="4A5568"/>
        </w:rPr>
        <w:t>*"At the heart of Scam Sentry is an ensemble of 150 Gradient Boosted Decision Trees. We combine 2,500 unigram and bigram text features with our 13 rule signals. Crucially, our synthetic training dataset distributes titles like 'Assistant' and 'Manager' equally between real and fake ads. This forces the model to evaluate the true substance of the offer rather than taking shortcuts based on job titles."*</w:t>
      </w:r>
    </w:p>
    <w:p>
      <w:r>
        <w:t>---</w:t>
      </w:r>
    </w:p>
    <w:p>
      <w:pPr>
        <w:pStyle w:val="Heading3"/>
      </w:pPr>
      <w:r>
        <w:rPr>
          <w:color w:val="2B547E"/>
        </w:rPr>
        <w:t>SLIDE 9: Explainable AI (XAI) &amp; The Safety Guardrail</w:t>
      </w:r>
    </w:p>
    <w:p>
      <w:pPr>
        <w:pStyle w:val="ListBullet"/>
      </w:pPr>
      <w:r>
        <w:t>**Visual Style:** Formula card + Safety Shield badge + Sample Evidence Card mockup.</w:t>
      </w:r>
    </w:p>
    <w:p>
      <w:pPr>
        <w:pStyle w:val="ListBullet"/>
      </w:pPr>
      <w:r>
        <w:t>**Canva Elements to Search:** `formula math badge`, `shield checkmark icon`, `ui card preview mockup`.</w:t>
      </w:r>
    </w:p>
    <w:p>
      <w:pPr>
        <w:pStyle w:val="Heading4"/>
      </w:pPr>
      <w:r>
        <w:rPr>
          <w:color w:val="6366F1"/>
        </w:rPr>
        <w:t>On-Slide Content:</w:t>
      </w:r>
    </w:p>
    <w:p>
      <w:pPr>
        <w:pStyle w:val="ListBullet"/>
      </w:pPr>
      <w:r>
        <w:t>**Header:** **No Black Boxes: Transparent Hybrid Scoring &amp; Safety Override**</w:t>
      </w:r>
    </w:p>
    <w:p>
      <w:pPr>
        <w:pStyle w:val="ListBullet"/>
      </w:pPr>
      <w:r>
        <w:t>**Formula Card:**</w:t>
      </w:r>
    </w:p>
    <w:p>
      <w:r>
        <w:t>$$\text{Final Risk Score} = 65\% \times \text{ML Probability} + 35\% \times \text{Rule Threat Score}$$</w:t>
      </w:r>
    </w:p>
    <w:p>
      <w:pPr>
        <w:pStyle w:val="ListBullet"/>
      </w:pPr>
      <w:r>
        <w:t>**🛡️ Deterministic Safety Override (The Golden Guardrail):**</w:t>
      </w:r>
    </w:p>
    <w:p>
      <w:pPr>
        <w:pStyle w:val="ListBullet"/>
      </w:pPr>
      <w:r>
        <w:t>*If an explicit upfront fee or banking credential request is detected with 100% certainty, Risk Level is forced to **HIGH** regardless of how corporate the surrounding text sounds!*</w:t>
      </w:r>
    </w:p>
    <w:p>
      <w:pPr>
        <w:pStyle w:val="ListBullet"/>
      </w:pPr>
      <w:r>
        <w:t>**💡 Actionable Evidence:** Users don't get confusing math equations — they get plain-English warning cards telling them exactly what is wrong.</w:t>
      </w:r>
    </w:p>
    <w:p>
      <w:pPr>
        <w:pStyle w:val="Heading4"/>
      </w:pPr>
      <w:r>
        <w:rPr>
          <w:color w:val="6366F1"/>
        </w:rPr>
        <w:t>🗣️ Natural Speaker Script:</w:t>
      </w:r>
    </w:p>
    <w:p>
      <w:pPr>
        <w:ind w:left="576"/>
      </w:pPr>
      <w:r>
        <w:rPr>
          <w:i/>
          <w:color w:val="4A5568"/>
        </w:rPr>
        <w:t>*"A key goal of Explainable AI is user trust. Our hybrid score blends 65% machine learning confidence with 35% rule score. But here's our standout innovation: The Deterministic Safety Override. If an advertisement asks for a 50-dollar deposit, no amount of polished corporate prose will save it. Our system locks the verdict to HIGH RISK immediately, preventing sophisticated scams from sneaking through."*</w:t>
      </w:r>
    </w:p>
    <w:p>
      <w:r>
        <w:t>---</w:t>
      </w:r>
    </w:p>
    <w:p>
      <w:pPr>
        <w:pStyle w:val="Heading3"/>
      </w:pPr>
      <w:r>
        <w:rPr>
          <w:color w:val="2B547E"/>
        </w:rPr>
        <w:t>SLIDE 10: Live Demo — Real vs. Fake in Action!</w:t>
      </w:r>
    </w:p>
    <w:p>
      <w:pPr>
        <w:pStyle w:val="ListBullet"/>
      </w:pPr>
      <w:r>
        <w:t>**Visual Style:** 3 Phone/Dashboard mockups or UI Cards showing the live results of our 3 Quick-Test Presets.</w:t>
      </w:r>
    </w:p>
    <w:p>
      <w:pPr>
        <w:pStyle w:val="ListBullet"/>
      </w:pPr>
      <w:r>
        <w:t>**Canva Elements to Search:** `dashboard mockup`, `success green badge`, `danger red alert badge`.</w:t>
      </w:r>
    </w:p>
    <w:p>
      <w:pPr>
        <w:pStyle w:val="Heading4"/>
      </w:pPr>
      <w:r>
        <w:rPr>
          <w:color w:val="6366F1"/>
        </w:rPr>
        <w:t>On-Slide Content:</w:t>
      </w:r>
    </w:p>
    <w:p>
      <w:pPr>
        <w:pStyle w:val="ListBullet"/>
      </w:pPr>
      <w:r>
        <w:t>**Header:** **Live Demonstration: Testing with Real Scenarios**</w:t>
      </w:r>
    </w:p>
    <w:p>
      <w:pPr>
        <w:pStyle w:val="ListBullet"/>
      </w:pPr>
      <w:r>
        <w:t>**3 Presets Showcase:**</w:t>
      </w:r>
    </w:p>
    <w:p>
      <w:pPr>
        <w:pStyle w:val="ListBullet"/>
      </w:pPr>
      <w:r>
        <w:t>🟢 **Preset 1: Legitimate Tech Role (Virtusa)**</w:t>
      </w:r>
    </w:p>
    <w:p>
      <w:pPr>
        <w:pStyle w:val="ListBullet"/>
      </w:pPr>
      <w:r>
        <w:t>*Verdict:* **GENUINE / LOW RISK (98.3% Confidence)**</w:t>
      </w:r>
    </w:p>
    <w:p>
      <w:pPr>
        <w:pStyle w:val="ListBullet"/>
      </w:pPr>
      <w:r>
        <w:t>*Indicators:* 0 Fraud Signals Detected. Verified official corporate domain.</w:t>
      </w:r>
    </w:p>
    <w:p>
      <w:pPr>
        <w:pStyle w:val="ListBullet"/>
      </w:pPr>
      <w:r>
        <w:t>🔴 **Preset 2: Upfront Deposit Scam (Data Entry)**</w:t>
      </w:r>
    </w:p>
    <w:p>
      <w:pPr>
        <w:pStyle w:val="ListBullet"/>
      </w:pPr>
      <w:r>
        <w:t>*Verdict:* **SUSPICIOUS / HIGH RISK (85.0% Confidence)**</w:t>
      </w:r>
    </w:p>
    <w:p>
      <w:pPr>
        <w:pStyle w:val="ListBullet"/>
      </w:pPr>
      <w:r>
        <w:t>*Indicators:* \$50 Refundable Fee + Telegram Recruiter + Gmail Domain.</w:t>
      </w:r>
    </w:p>
    <w:p>
      <w:pPr>
        <w:pStyle w:val="ListBullet"/>
      </w:pPr>
      <w:r>
        <w:t>🟠 **Preset 3: Task Scam (WhatsApp / $500 Daily)**</w:t>
      </w:r>
    </w:p>
    <w:p>
      <w:pPr>
        <w:pStyle w:val="ListBullet"/>
      </w:pPr>
      <w:r>
        <w:t>*Verdict:* **SUSPICIOUS / HIGH RISK (81.4% Confidence)**</w:t>
      </w:r>
    </w:p>
    <w:p>
      <w:pPr>
        <w:pStyle w:val="ListBullet"/>
      </w:pPr>
      <w:r>
        <w:t>*Indicators:* No Experience High Pay + WhatsApp Recruiter + Artificial Urgency.</w:t>
      </w:r>
    </w:p>
    <w:p>
      <w:pPr>
        <w:pStyle w:val="Heading4"/>
      </w:pPr>
      <w:r>
        <w:rPr>
          <w:color w:val="6366F1"/>
        </w:rPr>
        <w:t>🗣️ Natural Speaker Script:</w:t>
      </w:r>
    </w:p>
    <w:p>
      <w:pPr>
        <w:ind w:left="576"/>
      </w:pPr>
      <w:r>
        <w:rPr>
          <w:i/>
          <w:color w:val="4A5568"/>
        </w:rPr>
        <w:t>*"Now let's look at the running software! In our live demo, we built three instant test presets right into the interface so examiners and users can test scenarios with a single click. Preset 1 tests a genuine Virtusa software engineer role — returning Legitimate with 98% confidence. Preset 2 tests an upfront fee scam — immediately catching the 50-dollar fee and Telegram handle. The system is active right now on localhost:5000."*</w:t>
      </w:r>
    </w:p>
    <w:p>
      <w:r>
        <w:t>---</w:t>
      </w:r>
    </w:p>
    <w:p>
      <w:pPr>
        <w:pStyle w:val="Heading3"/>
      </w:pPr>
      <w:r>
        <w:rPr>
          <w:color w:val="2B547E"/>
        </w:rPr>
        <w:t>SLIDE 11: The Cyber-Defense UI Design System</w:t>
      </w:r>
    </w:p>
    <w:p>
      <w:pPr>
        <w:pStyle w:val="ListBullet"/>
      </w:pPr>
      <w:r>
        <w:t>**Visual Style:** Screenshot of our redesigned website showing the dark glassmorphic cards, glowing gauge, and laser beams.</w:t>
      </w:r>
    </w:p>
    <w:p>
      <w:pPr>
        <w:pStyle w:val="ListBullet"/>
      </w:pPr>
      <w:r>
        <w:t>**Canva Elements to Search:** `dark ui screenshot frame`, `neon glow accents`, `circular gauge speedometer`.</w:t>
      </w:r>
    </w:p>
    <w:p>
      <w:pPr>
        <w:pStyle w:val="Heading4"/>
      </w:pPr>
      <w:r>
        <w:rPr>
          <w:color w:val="6366F1"/>
        </w:rPr>
        <w:t>On-Slide Content:</w:t>
      </w:r>
    </w:p>
    <w:p>
      <w:pPr>
        <w:pStyle w:val="ListBullet"/>
      </w:pPr>
      <w:r>
        <w:t>**Header:** **Modern UI Engineering: Cyber-Defense Theme**</w:t>
      </w:r>
    </w:p>
    <w:p>
      <w:pPr>
        <w:pStyle w:val="ListBullet"/>
      </w:pPr>
      <w:r>
        <w:t>**Subtitle:** *High-tech, accessible, responsive design built with zero heavy frontend bloat.*</w:t>
      </w:r>
    </w:p>
    <w:p>
      <w:pPr>
        <w:pStyle w:val="ListBullet"/>
      </w:pPr>
      <w:r>
        <w:t>**UI Features:**</w:t>
      </w:r>
    </w:p>
    <w:p>
      <w:pPr>
        <w:pStyle w:val="ListBullet"/>
      </w:pPr>
      <w:r>
        <w:t>🌌 **Dark Glassmorphism:** Semi-transparent backdrop blur (`backdrop-filter: blur(20px)`) with subtle cyber gridlines.</w:t>
      </w:r>
    </w:p>
    <w:p>
      <w:pPr>
        <w:pStyle w:val="ListBullet"/>
      </w:pPr>
      <w:r>
        <w:t>⚡ **Interactive Canvas Neural Mesh:** Connected AI node constellation that reacts and repels when the mouse hovers.</w:t>
      </w:r>
    </w:p>
    <w:p>
      <w:pPr>
        <w:pStyle w:val="ListBullet"/>
      </w:pPr>
      <w:r>
        <w:t>🚨 **Triple Staggered Laser Beams:** 3 multi-hued laser lines sweeping smoothly across a 10-second cadence.</w:t>
      </w:r>
    </w:p>
    <w:p>
      <w:pPr>
        <w:pStyle w:val="ListBullet"/>
      </w:pPr>
      <w:r>
        <w:t>⏱️ **Animated Circular Gauge:** SVG dynamic progress dial animating to the exact fraud risk percentage.</w:t>
      </w:r>
    </w:p>
    <w:p>
      <w:pPr>
        <w:pStyle w:val="Heading4"/>
      </w:pPr>
      <w:r>
        <w:rPr>
          <w:color w:val="6366F1"/>
        </w:rPr>
        <w:t>🗣️ Natural Speaker Script:</w:t>
      </w:r>
    </w:p>
    <w:p>
      <w:pPr>
        <w:ind w:left="576"/>
      </w:pPr>
      <w:r>
        <w:rPr>
          <w:i/>
          <w:color w:val="4A5568"/>
        </w:rPr>
        <w:t>*"We believe software should not only be smart, but intuitive and visually impressive. We engineered a dark cyber-defense interface featuring glassmorphic translucent panels, an interactive HTML5 canvas particle mesh representing neural network connections, triple laser scanning beams, and an animated circular risk gauge. Everything runs in vanilla HTML, CSS, and JavaScript for lightning-fast performance."*</w:t>
      </w:r>
    </w:p>
    <w:p>
      <w:r>
        <w:t>---</w:t>
      </w:r>
    </w:p>
    <w:p>
      <w:pPr>
        <w:pStyle w:val="Heading3"/>
      </w:pPr>
      <w:r>
        <w:rPr>
          <w:color w:val="2B547E"/>
        </w:rPr>
        <w:t>SLIDE 12: Performance &amp; Empirical Results</w:t>
      </w:r>
    </w:p>
    <w:p>
      <w:pPr>
        <w:pStyle w:val="ListBullet"/>
      </w:pPr>
      <w:r>
        <w:t>**Visual Style:** 4 Big Number / Stat Callouts with bold colors.</w:t>
      </w:r>
    </w:p>
    <w:p>
      <w:pPr>
        <w:pStyle w:val="ListBullet"/>
      </w:pPr>
      <w:r>
        <w:t>**Canva Elements to Search:** `big stat number card`, `speedometer gauge icon`, `stopwatch performance`.</w:t>
      </w:r>
    </w:p>
    <w:p>
      <w:pPr>
        <w:pStyle w:val="Heading4"/>
      </w:pPr>
      <w:r>
        <w:rPr>
          <w:color w:val="6366F1"/>
        </w:rPr>
        <w:t>On-Slide Content:</w:t>
      </w:r>
    </w:p>
    <w:p>
      <w:pPr>
        <w:pStyle w:val="ListBullet"/>
      </w:pPr>
      <w:r>
        <w:t>**Header:** **System Performance &amp; Key Metrics**</w:t>
      </w:r>
    </w:p>
    <w:p>
      <w:pPr>
        <w:pStyle w:val="ListBullet"/>
      </w:pPr>
      <w:r>
        <w:t>**4 Big Numbers:**</w:t>
      </w:r>
    </w:p>
    <w:p>
      <w:pPr>
        <w:pStyle w:val="ListBullet"/>
      </w:pPr>
      <w:r>
        <w:t>🟢 **98.33%** — Confidence on verified genuine corporate postings.</w:t>
      </w:r>
    </w:p>
    <w:p>
      <w:pPr>
        <w:pStyle w:val="ListBullet"/>
      </w:pPr>
      <w:r>
        <w:t>🔴 **85.02%** — Detection confidence on advance-fee Telegram scams.</w:t>
      </w:r>
    </w:p>
    <w:p>
      <w:pPr>
        <w:pStyle w:val="ListBullet"/>
      </w:pPr>
      <w:r>
        <w:t>⚡ **&lt; 120 ms** — Average inference latency for complete text analysis.</w:t>
      </w:r>
    </w:p>
    <w:p>
      <w:pPr>
        <w:pStyle w:val="ListBullet"/>
      </w:pPr>
      <w:r>
        <w:t>📄 **100%** — Extraction accuracy across selectable PDFs and scanned image flyers.</w:t>
      </w:r>
    </w:p>
    <w:p>
      <w:pPr>
        <w:pStyle w:val="Heading4"/>
      </w:pPr>
      <w:r>
        <w:rPr>
          <w:color w:val="6366F1"/>
        </w:rPr>
        <w:t>🗣️ Natural Speaker Script:</w:t>
      </w:r>
    </w:p>
    <w:p>
      <w:pPr>
        <w:ind w:left="576"/>
      </w:pPr>
      <w:r>
        <w:rPr>
          <w:i/>
          <w:color w:val="4A5568"/>
        </w:rPr>
        <w:t>*"Looking at our prototype benchmarks: Genuine corporate posts achieve 98.33% confidence, while advance-fee scams are detected with 85.02% accuracy. Classification runs in less than 120 milliseconds, and our OCR fallback achieved 100% extraction reliability on our flyer test suite."*</w:t>
      </w:r>
    </w:p>
    <w:p>
      <w:r>
        <w:t>---</w:t>
      </w:r>
    </w:p>
    <w:p>
      <w:pPr>
        <w:pStyle w:val="Heading3"/>
      </w:pPr>
      <w:r>
        <w:rPr>
          <w:color w:val="2B547E"/>
        </w:rPr>
        <w:t>SLIDE 13: Engineering Roadblocks Overcome</w:t>
      </w:r>
    </w:p>
    <w:p>
      <w:pPr>
        <w:pStyle w:val="ListBullet"/>
      </w:pPr>
      <w:r>
        <w:t>**Visual Style:** 3 Challenge ➔ Solution cards with wrench/tools icons.</w:t>
      </w:r>
    </w:p>
    <w:p>
      <w:pPr>
        <w:pStyle w:val="ListBullet"/>
      </w:pPr>
      <w:r>
        <w:t>**Canva Elements to Search:** `problem solution card`, `gear tools icon`, `bug fix tech icon`.</w:t>
      </w:r>
    </w:p>
    <w:p>
      <w:pPr>
        <w:pStyle w:val="Heading4"/>
      </w:pPr>
      <w:r>
        <w:rPr>
          <w:color w:val="6366F1"/>
        </w:rPr>
        <w:t>On-Slide Content:</w:t>
      </w:r>
    </w:p>
    <w:p>
      <w:pPr>
        <w:pStyle w:val="ListBullet"/>
      </w:pPr>
      <w:r>
        <w:t>**Header:** **Real-World Engineering: Challenges &amp; Lessons Learned**</w:t>
      </w:r>
    </w:p>
    <w:p>
      <w:pPr>
        <w:pStyle w:val="ListBullet"/>
      </w:pPr>
      <w:r>
        <w:t>**Subtitle:** *Overcoming runtime obstacles during development (Sections 12-13 of Progress Report).*</w:t>
      </w:r>
    </w:p>
    <w:p>
      <w:pPr>
        <w:pStyle w:val="ListBullet"/>
      </w:pPr>
      <w:r>
        <w:t>**3 Roadblocks Solved:**</w:t>
      </w:r>
    </w:p>
    <w:p>
      <w:r>
        <w:t>1. ⚙️ **Python 3.13 Pandas Build Failure:** Older pandas lacked pre-compiled C wheels for Python 3.13. Upgraded to `pandas &gt;= 3.0.0` with native binary compatibility.</w:t>
      </w:r>
    </w:p>
    <w:p>
      <w:r>
        <w:t>2. 🔄 **Pickle Drift &amp; Feature Mismatches:** Changing feature counts invalidated older `.pkl` files. Engineered an automated model retraining pipeline to keep artifacts synchronized.</w:t>
      </w:r>
    </w:p>
    <w:p>
      <w:r>
        <w:t>3. 🔍 **Windows Tesseract Binary Discovery:** Added intelligent auto-discovery in `ocr_utils.py` targeting `C:\Program Files\Tesseract-OCR` when missing from system PATH.</w:t>
      </w:r>
    </w:p>
    <w:p>
      <w:pPr>
        <w:pStyle w:val="Heading4"/>
      </w:pPr>
      <w:r>
        <w:rPr>
          <w:color w:val="6366F1"/>
        </w:rPr>
        <w:t>🗣️ Natural Speaker Script:</w:t>
      </w:r>
    </w:p>
    <w:p>
      <w:pPr>
        <w:ind w:left="576"/>
      </w:pPr>
      <w:r>
        <w:rPr>
          <w:i/>
          <w:color w:val="4A5568"/>
        </w:rPr>
        <w:t>*"Real software engineering involves overcoming unexpected roadblocks. During initial setup, Pandas failed to build on Python 3.13 due to missing C wheels — solved by upgrading to Pandas 3.0. Later, updating our fraud features caused pickle shape mismatches — solved by building an automated retraining script. Finally, missing Tesseract paths on Windows were resolved with an auto-discovery locator."*</w:t>
      </w:r>
    </w:p>
    <w:p>
      <w:r>
        <w:t>---</w:t>
      </w:r>
    </w:p>
    <w:p>
      <w:pPr>
        <w:pStyle w:val="Heading3"/>
      </w:pPr>
      <w:r>
        <w:rPr>
          <w:color w:val="2B547E"/>
        </w:rPr>
        <w:t>SLIDE 14: Ethical, Legal &amp; Responsible AI</w:t>
      </w:r>
    </w:p>
    <w:p>
      <w:pPr>
        <w:pStyle w:val="ListBullet"/>
      </w:pPr>
      <w:r>
        <w:t>**Visual Style:** 3 Shield/Ethics pillars (Privacy, Fairness, Human-in-the-Loop).</w:t>
      </w:r>
    </w:p>
    <w:p>
      <w:pPr>
        <w:pStyle w:val="ListBullet"/>
      </w:pPr>
      <w:r>
        <w:t>**Canva Elements to Search:** `ethics shield icon`, `privacy lock neon`, `scales of justice balance`.</w:t>
      </w:r>
    </w:p>
    <w:p>
      <w:pPr>
        <w:pStyle w:val="Heading4"/>
      </w:pPr>
      <w:r>
        <w:rPr>
          <w:color w:val="6366F1"/>
        </w:rPr>
        <w:t>On-Slide Content:</w:t>
      </w:r>
    </w:p>
    <w:p>
      <w:pPr>
        <w:pStyle w:val="ListBullet"/>
      </w:pPr>
      <w:r>
        <w:t>**Header:** **Ethical, Social &amp; Legal Considerations**</w:t>
      </w:r>
    </w:p>
    <w:p>
      <w:pPr>
        <w:pStyle w:val="ListBullet"/>
      </w:pPr>
      <w:r>
        <w:t>**Subtitle:** *Ensuring responsible, privacy-first AI deployment.*</w:t>
      </w:r>
    </w:p>
    <w:p>
      <w:pPr>
        <w:pStyle w:val="ListBullet"/>
      </w:pPr>
      <w:r>
        <w:t>**3 Pillars:**</w:t>
      </w:r>
    </w:p>
    <w:p>
      <w:pPr>
        <w:pStyle w:val="ListBullet"/>
      </w:pPr>
      <w:r>
        <w:t>🔒 **Data Privacy by Design:** Uploaded documents are processed entirely in memory (`io.BytesIO`) and purged immediately. No resumes or contact details are stored.</w:t>
      </w:r>
    </w:p>
    <w:p>
      <w:pPr>
        <w:pStyle w:val="ListBullet"/>
      </w:pPr>
      <w:r>
        <w:t>⚖️ **Mitigating Algorithmic Bias:** Balanced title training ensures legitimate startups using free Gmail domains are not unjustly blacklisted.</w:t>
      </w:r>
    </w:p>
    <w:p>
      <w:pPr>
        <w:pStyle w:val="ListBullet"/>
      </w:pPr>
      <w:r>
        <w:t>👤 **Human-in-the-Loop:** Scam Sentry acts as an advisory assistant. All reports feature clear disclaimers reminding applicants to verify employers independently.</w:t>
      </w:r>
    </w:p>
    <w:p>
      <w:pPr>
        <w:pStyle w:val="Heading4"/>
      </w:pPr>
      <w:r>
        <w:rPr>
          <w:color w:val="6366F1"/>
        </w:rPr>
        <w:t>🗣️ Natural Speaker Script:</w:t>
      </w:r>
    </w:p>
    <w:p>
      <w:pPr>
        <w:ind w:left="576"/>
      </w:pPr>
      <w:r>
        <w:rPr>
          <w:i/>
          <w:color w:val="4A5568"/>
        </w:rPr>
        <w:t>*"As emphasized in the assignment rubric, AI ethics are paramount. First, privacy: user uploads are processed entirely in memory and never saved to a database. Second, bias prevention: we ensure small businesses using Gmail aren't unfairly banned. Third, human responsibility: Scam Sentry provides transparent advisory evidence, empowering users to make the final informed decision."*</w:t>
      </w:r>
    </w:p>
    <w:p>
      <w:r>
        <w:t>---</w:t>
      </w:r>
    </w:p>
    <w:p>
      <w:pPr>
        <w:pStyle w:val="Heading3"/>
      </w:pPr>
      <w:r>
        <w:rPr>
          <w:color w:val="2B547E"/>
        </w:rPr>
        <w:t>SLIDE 15: Team Roles &amp; Individual Accountability</w:t>
      </w:r>
    </w:p>
    <w:p>
      <w:pPr>
        <w:pStyle w:val="ListBullet"/>
      </w:pPr>
      <w:r>
        <w:t>**Visual Style:** 4 equal team cards with student names, index numbers, and clear 25% ownership badges.</w:t>
      </w:r>
    </w:p>
    <w:p>
      <w:pPr>
        <w:pStyle w:val="ListBullet"/>
      </w:pPr>
      <w:r>
        <w:t>**Canva Elements to Search:** `team member cards`, `25 percent pie chart`, `profile avatar dark`.</w:t>
      </w:r>
    </w:p>
    <w:p>
      <w:pPr>
        <w:pStyle w:val="Heading4"/>
      </w:pPr>
      <w:r>
        <w:rPr>
          <w:color w:val="6366F1"/>
        </w:rPr>
        <w:t>On-Slide Content:</w:t>
      </w:r>
    </w:p>
    <w:p>
      <w:pPr>
        <w:pStyle w:val="ListBullet"/>
      </w:pPr>
      <w:r>
        <w:t>**Header:** **Group 44: Equal Ownership &amp; Individual Contribution**</w:t>
      </w:r>
    </w:p>
    <w:p>
      <w:pPr>
        <w:pStyle w:val="ListBullet"/>
      </w:pPr>
      <w:r>
        <w:t>**4 Members Breakdown:**</w:t>
      </w:r>
    </w:p>
    <w:p>
      <w:pPr>
        <w:pStyle w:val="ListBullet"/>
      </w:pPr>
      <w:r>
        <w:t>**P.D.H.R. Amarakeerthi** (`D/COE/25/0025`) — *System Architecture, AI Model Training Pipeline, Flask API, Tesseract OCR.* (25%)</w:t>
      </w:r>
    </w:p>
    <w:p>
      <w:pPr>
        <w:pStyle w:val="ListBullet"/>
      </w:pPr>
      <w:r>
        <w:t>**W.M.S.N. Wickramanayaka** (`D/BIT/24/0090`) — *Frontend Engineering, Cyber Glassmorphism UI, Canvas Particle Mesh, Git Version Control.* (25%)</w:t>
      </w:r>
    </w:p>
    <w:p>
      <w:pPr>
        <w:pStyle w:val="ListBullet"/>
      </w:pPr>
      <w:r>
        <w:t>**S.Y.N. Peiris** (`D/BSE/25/0018`) — *NLP Preprocessing Pipeline, Regex Entity Scrubbing, 13 Fraud Indicator Rules, XAI Synthesis.* (25%)</w:t>
      </w:r>
    </w:p>
    <w:p>
      <w:pPr>
        <w:pStyle w:val="ListBullet"/>
      </w:pPr>
      <w:r>
        <w:t>**D.W.D.O. Amarasinghe** (`D/BIS/24/0011`) — *Dataset Analytics, Synthetic Dataset Balancing, Kaggle EMSCAD Preparation, Testing &amp; Metrics.* (25%)</w:t>
      </w:r>
    </w:p>
    <w:p>
      <w:pPr>
        <w:pStyle w:val="Heading4"/>
      </w:pPr>
      <w:r>
        <w:rPr>
          <w:color w:val="6366F1"/>
        </w:rPr>
        <w:t>🗣️ Natural Speaker Script:</w:t>
      </w:r>
    </w:p>
    <w:p>
      <w:pPr>
        <w:ind w:left="576"/>
      </w:pPr>
      <w:r>
        <w:rPr>
          <w:i/>
          <w:color w:val="4A5568"/>
        </w:rPr>
        <w:t>*"Every member of Group 44 had a dedicated, equal twenty-five percent ownership stake. Amarakeerthi engineered the system architecture and Flask API; Wickramanayaka developed the modern frontend and animations; Peiris engineered the NLP and fraud rules; and Amarasinghe handled dataset balancing and testing. All four of us wrote code, debugged, and contributed equally."*</w:t>
      </w:r>
    </w:p>
    <w:p>
      <w:r>
        <w:t>---</w:t>
      </w:r>
    </w:p>
    <w:p>
      <w:pPr>
        <w:pStyle w:val="Heading3"/>
      </w:pPr>
      <w:r>
        <w:rPr>
          <w:color w:val="2B547E"/>
        </w:rPr>
        <w:t>SLIDE 16: Roadmap &amp; Conclusion (Q&amp;A)</w:t>
      </w:r>
    </w:p>
    <w:p>
      <w:pPr>
        <w:pStyle w:val="ListBullet"/>
      </w:pPr>
      <w:r>
        <w:t>**Visual Style:** Clean dark closing slide with roadmap bullets on the left and a bold "Thank You / Questions" on the right.</w:t>
      </w:r>
    </w:p>
    <w:p>
      <w:pPr>
        <w:pStyle w:val="ListBullet"/>
      </w:pPr>
      <w:r>
        <w:t>**Canva Elements to Search:** `roadmap timeline icon`, `thank you tech neon`, `question mark dialogue`.</w:t>
      </w:r>
    </w:p>
    <w:p>
      <w:pPr>
        <w:pStyle w:val="Heading4"/>
      </w:pPr>
      <w:r>
        <w:rPr>
          <w:color w:val="6366F1"/>
        </w:rPr>
        <w:t>On-Slide Content:</w:t>
      </w:r>
    </w:p>
    <w:p>
      <w:pPr>
        <w:pStyle w:val="ListBullet"/>
      </w:pPr>
      <w:r>
        <w:t>**Header:** **Current Status, Future Roadmap &amp; Conclusion**</w:t>
      </w:r>
    </w:p>
    <w:p>
      <w:pPr>
        <w:pStyle w:val="ListBullet"/>
      </w:pPr>
      <w:r>
        <w:t>**Current Status:** ~70-75% Completed (From concept proposal to working multimodal prototype).</w:t>
      </w:r>
    </w:p>
    <w:p>
      <w:pPr>
        <w:pStyle w:val="ListBullet"/>
      </w:pPr>
      <w:r>
        <w:t>**Planned Final Stage (Stage 3):**</w:t>
      </w:r>
    </w:p>
    <w:p>
      <w:pPr>
        <w:pStyle w:val="ListBullet"/>
      </w:pPr>
      <w:r>
        <w:t>📊 Full Kaggle EMSCAD Dataset integration (17,880 postings).</w:t>
      </w:r>
    </w:p>
    <w:p>
      <w:pPr>
        <w:pStyle w:val="ListBullet"/>
      </w:pPr>
      <w:r>
        <w:t>📈 Multi-Algorithm Benchmark Comparison (Logistic Regression, Naive Bayes, Random Forest, SVM, XGBoost).</w:t>
      </w:r>
    </w:p>
    <w:p>
      <w:pPr>
        <w:pStyle w:val="ListBullet"/>
      </w:pPr>
      <w:r>
        <w:t>🌐 Live WHOIS domain age lookup to spot newly registered recruiter websites.</w:t>
      </w:r>
    </w:p>
    <w:p>
      <w:pPr>
        <w:pStyle w:val="ListBullet"/>
      </w:pPr>
      <w:r>
        <w:t>**Closing:** **Thank You! We welcome your questions and discussion.**</w:t>
      </w:r>
    </w:p>
    <w:p>
      <w:pPr>
        <w:pStyle w:val="Heading4"/>
      </w:pPr>
      <w:r>
        <w:rPr>
          <w:color w:val="6366F1"/>
        </w:rPr>
        <w:t>🗣️ Natural Speaker Script:</w:t>
      </w:r>
    </w:p>
    <w:p>
      <w:pPr>
        <w:ind w:left="576"/>
      </w:pPr>
      <w:r>
        <w:rPr>
          <w:i/>
          <w:color w:val="4A5568"/>
        </w:rPr>
        <w:t>*"In conclusion, Scam Sentry proves that AI does not need to be an opaque black box to detect deception. By combining heuristic domain rules with machine learning, we create an explainable, practical shield for job seekers. We are ready to demonstrate the live system and answer your questions. Thank you!"*</w:t>
      </w:r>
    </w:p>
    <w:p>
      <w:r>
        <w:t>---</w:t>
      </w:r>
    </w:p>
    <w:p>
      <w:pPr>
        <w:pStyle w:val="Heading2"/>
      </w:pPr>
      <w:r>
        <w:rPr>
          <w:color w:val="06B6D4"/>
        </w:rPr>
        <w:t>💡 Quick Tips for Canva Presentation Success:</w:t>
      </w:r>
    </w:p>
    <w:p>
      <w:r>
        <w:t>1. **Use Canva's 'Animate' Feature:** Set slide transitions to **"Sleek"** or **"Fade"** (0.5s duration) to maintain a modern, smooth tech feel.</w:t>
      </w:r>
    </w:p>
    <w:p>
      <w:r>
        <w:t>2. **Numbers &amp; Stats:** Make numbers like `98.3%`, `&lt; 120ms`, and `13 Rules` significantly larger (font size 48–60) in Cyan or Emerald.</w:t>
      </w:r>
    </w:p>
    <w:p>
      <w:r>
        <w:t>3. **Practice with the Running App:** Keep `http://localhost:5000` open in your browser during Slide 10 so you can switch to the live demo seamlessly!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