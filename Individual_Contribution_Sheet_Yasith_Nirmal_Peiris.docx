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7CFDB" w14:textId="77777777" w:rsidR="0085089F" w:rsidRDefault="00885042">
      <w:pPr>
        <w:spacing w:after="20"/>
        <w:jc w:val="center"/>
        <w:rPr>
          <w:rFonts w:ascii="Times New Roman" w:hAnsi="Times New Roman" w:cs="Times New Roman"/>
          <w:b/>
          <w:sz w:val="24"/>
          <w:szCs w:val="24"/>
        </w:rPr>
      </w:pPr>
      <w:r>
        <w:rPr>
          <w:rFonts w:ascii="Times New Roman" w:hAnsi="Times New Roman" w:cs="Times New Roman"/>
          <w:b/>
          <w:sz w:val="24"/>
          <w:szCs w:val="24"/>
        </w:rPr>
        <w:t>ESSENTIALS OF ARTIFICIAL INTELLIGENCE</w:t>
      </w:r>
    </w:p>
    <w:p w14:paraId="3E2E122C" w14:textId="77777777" w:rsidR="009D39E3" w:rsidRPr="009D39E3" w:rsidRDefault="009D39E3">
      <w:pPr>
        <w:spacing w:after="20"/>
        <w:jc w:val="center"/>
        <w:rPr>
          <w:rFonts w:ascii="Times New Roman" w:hAnsi="Times New Roman" w:cs="Times New Roman"/>
          <w:sz w:val="24"/>
          <w:szCs w:val="24"/>
        </w:rPr>
      </w:pPr>
    </w:p>
    <w:p w14:paraId="087C0784" w14:textId="77777777" w:rsidR="009D39E3" w:rsidRPr="009D39E3" w:rsidRDefault="00885042" w:rsidP="009D39E3">
      <w:pPr>
        <w:spacing w:after="160"/>
        <w:jc w:val="center"/>
        <w:rPr>
          <w:rFonts w:ascii="Times New Roman" w:hAnsi="Times New Roman" w:cs="Times New Roman"/>
          <w:sz w:val="24"/>
          <w:szCs w:val="24"/>
        </w:rPr>
      </w:pPr>
      <w:r>
        <w:rPr>
          <w:rFonts w:ascii="Times New Roman" w:hAnsi="Times New Roman" w:cs="Times New Roman"/>
          <w:b/>
          <w:sz w:val="24"/>
          <w:szCs w:val="24"/>
        </w:rPr>
        <w:t>INDIVIDUAL CONTRIBUTION SHEET</w:t>
      </w:r>
    </w:p>
    <w:p w14:paraId="19390B27" w14:textId="77777777" w:rsidR="009D39E3" w:rsidRPr="009D39E3" w:rsidRDefault="009D39E3">
      <w:pPr>
        <w:spacing w:before="120" w:after="60"/>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2610"/>
        <w:gridCol w:w="2618"/>
        <w:gridCol w:w="2631"/>
        <w:gridCol w:w="2643"/>
      </w:tblGrid>
      <w:tr w:rsidR="009D39E3" w:rsidRPr="009D39E3" w14:paraId="35CE27F3" w14:textId="77777777" w:rsidTr="009D39E3">
        <w:tc>
          <w:tcPr>
            <w:tcW w:w="2682" w:type="dxa"/>
          </w:tcPr>
          <w:p w14:paraId="3C6D937C" w14:textId="77777777" w:rsidR="009D39E3" w:rsidRPr="009D39E3" w:rsidRDefault="009D39E3">
            <w:pPr>
              <w:spacing w:before="120" w:after="60"/>
              <w:rPr>
                <w:rFonts w:ascii="Times New Roman" w:hAnsi="Times New Roman" w:cs="Times New Roman"/>
                <w:b/>
                <w:sz w:val="24"/>
                <w:szCs w:val="24"/>
              </w:rPr>
            </w:pPr>
            <w:r>
              <w:rPr>
                <w:rFonts w:ascii="Times New Roman" w:hAnsi="Times New Roman" w:cs="Times New Roman"/>
                <w:b/>
                <w:sz w:val="24"/>
                <w:szCs w:val="24"/>
              </w:rPr>
              <w:t>Student Name</w:t>
            </w:r>
          </w:p>
        </w:tc>
        <w:tc>
          <w:tcPr>
            <w:tcW w:w="2682" w:type="dxa"/>
          </w:tcPr>
          <w:p w14:paraId="52BFDE5A" w14:textId="77777777" w:rsidR="009D39E3" w:rsidRPr="009D39E3" w:rsidRDefault="009D39E3">
            <w:pPr>
              <w:spacing w:before="120" w:after="60"/>
              <w:rPr>
                <w:rFonts w:ascii="Times New Roman" w:hAnsi="Times New Roman" w:cs="Times New Roman"/>
                <w:b/>
                <w:sz w:val="24"/>
                <w:szCs w:val="24"/>
              </w:rPr>
            </w:pPr>
            <w:r>
              <w:rPr>
                <w:rFonts w:ascii="Times New Roman" w:hAnsi="Times New Roman" w:cs="Times New Roman"/>
                <w:sz w:val="22"/>
              </w:rPr>
              <w:t>Yasith Nirmal Peiris</w:t>
            </w:r>
          </w:p>
        </w:tc>
        <w:tc>
          <w:tcPr>
            <w:tcW w:w="2682" w:type="dxa"/>
          </w:tcPr>
          <w:p w14:paraId="25C20886" w14:textId="77777777" w:rsidR="009D39E3" w:rsidRPr="009D39E3" w:rsidRDefault="009D39E3">
            <w:pPr>
              <w:spacing w:before="120" w:after="60"/>
              <w:rPr>
                <w:rFonts w:ascii="Times New Roman" w:hAnsi="Times New Roman" w:cs="Times New Roman"/>
                <w:b/>
                <w:sz w:val="24"/>
                <w:szCs w:val="24"/>
              </w:rPr>
            </w:pPr>
            <w:r>
              <w:rPr>
                <w:rFonts w:ascii="Times New Roman" w:hAnsi="Times New Roman" w:cs="Times New Roman"/>
                <w:b/>
                <w:sz w:val="24"/>
                <w:szCs w:val="24"/>
              </w:rPr>
              <w:t>Registration No.</w:t>
            </w:r>
          </w:p>
        </w:tc>
        <w:tc>
          <w:tcPr>
            <w:tcW w:w="2682" w:type="dxa"/>
          </w:tcPr>
          <w:p w14:paraId="1FCDD0C0" w14:textId="4805D148" w:rsidR="009D39E3" w:rsidRPr="009D39E3" w:rsidRDefault="00256713">
            <w:pPr>
              <w:spacing w:before="120" w:after="60"/>
              <w:rPr>
                <w:rFonts w:ascii="Times New Roman" w:hAnsi="Times New Roman" w:cs="Times New Roman"/>
                <w:b/>
                <w:sz w:val="24"/>
                <w:szCs w:val="24"/>
              </w:rPr>
            </w:pPr>
            <w:r>
              <w:rPr>
                <w:rFonts w:ascii="Times New Roman" w:hAnsi="Times New Roman" w:cs="Times New Roman"/>
                <w:b/>
                <w:sz w:val="24"/>
                <w:szCs w:val="24"/>
              </w:rPr>
              <w:t>D/BSE/25/0018</w:t>
            </w:r>
          </w:p>
        </w:tc>
      </w:tr>
      <w:tr w:rsidR="009D39E3" w:rsidRPr="009D39E3" w14:paraId="6F143F6A" w14:textId="77777777" w:rsidTr="009D39E3">
        <w:tc>
          <w:tcPr>
            <w:tcW w:w="2682" w:type="dxa"/>
          </w:tcPr>
          <w:p w14:paraId="40DF52B8" w14:textId="77777777" w:rsidR="009D39E3" w:rsidRPr="009D39E3" w:rsidRDefault="009D39E3">
            <w:pPr>
              <w:spacing w:before="120" w:after="60"/>
              <w:rPr>
                <w:rFonts w:ascii="Times New Roman" w:hAnsi="Times New Roman" w:cs="Times New Roman"/>
                <w:b/>
                <w:sz w:val="24"/>
                <w:szCs w:val="24"/>
              </w:rPr>
            </w:pPr>
            <w:r>
              <w:rPr>
                <w:rFonts w:ascii="Times New Roman" w:hAnsi="Times New Roman" w:cs="Times New Roman"/>
                <w:b/>
                <w:sz w:val="24"/>
                <w:szCs w:val="24"/>
              </w:rPr>
              <w:t>Degree / Intake</w:t>
            </w:r>
          </w:p>
        </w:tc>
        <w:tc>
          <w:tcPr>
            <w:tcW w:w="2682" w:type="dxa"/>
          </w:tcPr>
          <w:p w14:paraId="52753495" w14:textId="77777777" w:rsidR="009D39E3" w:rsidRPr="009D39E3" w:rsidRDefault="009D39E3">
            <w:pPr>
              <w:spacing w:before="120" w:after="60"/>
              <w:rPr>
                <w:rFonts w:ascii="Times New Roman" w:hAnsi="Times New Roman" w:cs="Times New Roman"/>
                <w:b/>
                <w:sz w:val="24"/>
                <w:szCs w:val="24"/>
              </w:rPr>
            </w:pPr>
            <w:r>
              <w:rPr>
                <w:rFonts w:ascii="Times New Roman" w:hAnsi="Times New Roman" w:cs="Times New Roman"/>
                <w:sz w:val="20"/>
                <w:szCs w:val="20"/>
              </w:rPr>
              <w:t>Information Technology / 2024</w:t>
            </w:r>
          </w:p>
        </w:tc>
        <w:tc>
          <w:tcPr>
            <w:tcW w:w="2682" w:type="dxa"/>
          </w:tcPr>
          <w:p w14:paraId="756F2CDD" w14:textId="77777777" w:rsidR="009D39E3" w:rsidRPr="009D39E3" w:rsidRDefault="009D39E3">
            <w:pPr>
              <w:spacing w:before="120" w:after="60"/>
              <w:rPr>
                <w:rFonts w:ascii="Times New Roman" w:hAnsi="Times New Roman" w:cs="Times New Roman"/>
                <w:b/>
                <w:sz w:val="24"/>
                <w:szCs w:val="24"/>
              </w:rPr>
            </w:pPr>
            <w:r>
              <w:rPr>
                <w:rFonts w:ascii="Times New Roman" w:hAnsi="Times New Roman" w:cs="Times New Roman"/>
                <w:b/>
                <w:sz w:val="24"/>
                <w:szCs w:val="24"/>
              </w:rPr>
              <w:t>Group No.</w:t>
            </w:r>
          </w:p>
        </w:tc>
        <w:tc>
          <w:tcPr>
            <w:tcW w:w="2682" w:type="dxa"/>
          </w:tcPr>
          <w:p w14:paraId="45191A56" w14:textId="77777777" w:rsidR="009D39E3" w:rsidRPr="009D39E3" w:rsidRDefault="009D39E3">
            <w:pPr>
              <w:spacing w:before="120" w:after="60"/>
              <w:rPr>
                <w:rFonts w:ascii="Times New Roman" w:hAnsi="Times New Roman" w:cs="Times New Roman"/>
                <w:b/>
                <w:sz w:val="24"/>
                <w:szCs w:val="24"/>
              </w:rPr>
            </w:pPr>
            <w:r>
              <w:rPr>
                <w:rFonts w:ascii="Times New Roman" w:hAnsi="Times New Roman" w:cs="Times New Roman"/>
                <w:sz w:val="22"/>
              </w:rPr>
              <w:t>44</w:t>
            </w:r>
          </w:p>
        </w:tc>
      </w:tr>
      <w:tr w:rsidR="009D39E3" w:rsidRPr="009D39E3" w14:paraId="5FA5DB49" w14:textId="77777777" w:rsidTr="007D4E78">
        <w:tc>
          <w:tcPr>
            <w:tcW w:w="2682" w:type="dxa"/>
          </w:tcPr>
          <w:p w14:paraId="76D1AE1B" w14:textId="77777777" w:rsidR="009D39E3" w:rsidRPr="009D39E3" w:rsidRDefault="009D39E3">
            <w:pPr>
              <w:spacing w:before="120" w:after="60"/>
              <w:rPr>
                <w:rFonts w:ascii="Times New Roman" w:hAnsi="Times New Roman" w:cs="Times New Roman"/>
                <w:b/>
                <w:sz w:val="24"/>
                <w:szCs w:val="24"/>
              </w:rPr>
            </w:pPr>
            <w:r>
              <w:rPr>
                <w:rFonts w:ascii="Times New Roman" w:hAnsi="Times New Roman" w:cs="Times New Roman"/>
                <w:b/>
                <w:sz w:val="24"/>
                <w:szCs w:val="24"/>
              </w:rPr>
              <w:t>Project Title</w:t>
            </w:r>
          </w:p>
        </w:tc>
        <w:tc>
          <w:tcPr>
            <w:tcW w:w="8046" w:type="dxa"/>
            <w:gridSpan w:val="3"/>
          </w:tcPr>
          <w:p w14:paraId="65113186" w14:textId="77777777" w:rsidR="009D39E3" w:rsidRPr="009D39E3" w:rsidRDefault="009D39E3">
            <w:pPr>
              <w:spacing w:before="120" w:after="60"/>
              <w:rPr>
                <w:rFonts w:ascii="Times New Roman" w:hAnsi="Times New Roman" w:cs="Times New Roman"/>
                <w:b/>
                <w:sz w:val="24"/>
                <w:szCs w:val="24"/>
              </w:rPr>
            </w:pPr>
            <w:r>
              <w:rPr>
                <w:rFonts w:ascii="Times New Roman" w:hAnsi="Times New Roman" w:cs="Times New Roman"/>
                <w:sz w:val="22"/>
              </w:rPr>
              <w:t>Scam Sentry: An Intelligent Fake Job Advertisement Detection System</w:t>
            </w:r>
          </w:p>
        </w:tc>
      </w:tr>
    </w:tbl>
    <w:p w14:paraId="78DA7827" w14:textId="77777777" w:rsidR="009D39E3" w:rsidRPr="009D39E3" w:rsidRDefault="009D39E3">
      <w:pPr>
        <w:spacing w:before="120" w:after="60"/>
        <w:rPr>
          <w:rFonts w:ascii="Times New Roman" w:hAnsi="Times New Roman" w:cs="Times New Roman"/>
          <w:b/>
          <w:sz w:val="24"/>
          <w:szCs w:val="24"/>
        </w:rPr>
      </w:pPr>
    </w:p>
    <w:p w14:paraId="70405AF0" w14:textId="77777777" w:rsidR="0085089F" w:rsidRPr="009D39E3" w:rsidRDefault="00885042">
      <w:pPr>
        <w:spacing w:before="120" w:after="60"/>
        <w:rPr>
          <w:rFonts w:ascii="Times New Roman" w:hAnsi="Times New Roman" w:cs="Times New Roman"/>
          <w:sz w:val="24"/>
          <w:szCs w:val="24"/>
        </w:rPr>
      </w:pPr>
      <w:r>
        <w:rPr>
          <w:rFonts w:ascii="Times New Roman" w:hAnsi="Times New Roman" w:cs="Times New Roman"/>
          <w:b/>
          <w:sz w:val="24"/>
          <w:szCs w:val="24"/>
        </w:rPr>
        <w:t xml:space="preserve">Technical Contributions: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8"/>
        <w:gridCol w:w="2895"/>
        <w:gridCol w:w="1948"/>
        <w:gridCol w:w="3911"/>
      </w:tblGrid>
      <w:tr w:rsidR="009D39E3" w:rsidRPr="009D39E3" w14:paraId="3110932D" w14:textId="77777777" w:rsidTr="009D39E3">
        <w:trPr>
          <w:jc w:val="center"/>
        </w:trPr>
        <w:tc>
          <w:tcPr>
            <w:tcW w:w="1750" w:type="dxa"/>
            <w:shd w:val="clear" w:color="auto" w:fill="auto"/>
            <w:tcMar>
              <w:top w:w="80" w:type="dxa"/>
              <w:left w:w="90" w:type="dxa"/>
              <w:bottom w:w="80" w:type="dxa"/>
              <w:right w:w="90" w:type="dxa"/>
            </w:tcMar>
            <w:vAlign w:val="center"/>
          </w:tcPr>
          <w:p w14:paraId="6FEDA33E" w14:textId="77777777" w:rsidR="0085089F" w:rsidRPr="009D39E3" w:rsidRDefault="00885042">
            <w:pPr>
              <w:spacing w:after="0"/>
              <w:jc w:val="center"/>
              <w:rPr>
                <w:rFonts w:ascii="Times New Roman" w:hAnsi="Times New Roman" w:cs="Times New Roman"/>
                <w:sz w:val="24"/>
                <w:szCs w:val="24"/>
              </w:rPr>
            </w:pPr>
            <w:r>
              <w:rPr>
                <w:rFonts w:ascii="Times New Roman" w:hAnsi="Times New Roman" w:cs="Times New Roman"/>
                <w:b/>
                <w:sz w:val="24"/>
                <w:szCs w:val="24"/>
              </w:rPr>
              <w:t>Task / Component</w:t>
            </w:r>
          </w:p>
        </w:tc>
        <w:tc>
          <w:tcPr>
            <w:tcW w:w="2900" w:type="dxa"/>
            <w:shd w:val="clear" w:color="auto" w:fill="auto"/>
            <w:tcMar>
              <w:top w:w="80" w:type="dxa"/>
              <w:left w:w="90" w:type="dxa"/>
              <w:bottom w:w="80" w:type="dxa"/>
              <w:right w:w="90" w:type="dxa"/>
            </w:tcMar>
            <w:vAlign w:val="center"/>
          </w:tcPr>
          <w:p w14:paraId="0A9C7DAF" w14:textId="77777777" w:rsidR="0085089F" w:rsidRPr="009D39E3" w:rsidRDefault="00885042">
            <w:pPr>
              <w:spacing w:after="0"/>
              <w:jc w:val="center"/>
              <w:rPr>
                <w:rFonts w:ascii="Times New Roman" w:hAnsi="Times New Roman" w:cs="Times New Roman"/>
                <w:sz w:val="24"/>
                <w:szCs w:val="24"/>
              </w:rPr>
            </w:pPr>
            <w:r>
              <w:rPr>
                <w:rFonts w:ascii="Times New Roman" w:hAnsi="Times New Roman" w:cs="Times New Roman"/>
                <w:b/>
                <w:sz w:val="24"/>
                <w:szCs w:val="24"/>
              </w:rPr>
              <w:t>My Contribution</w:t>
            </w:r>
          </w:p>
        </w:tc>
        <w:tc>
          <w:tcPr>
            <w:tcW w:w="1950" w:type="dxa"/>
            <w:shd w:val="clear" w:color="auto" w:fill="auto"/>
            <w:tcMar>
              <w:top w:w="80" w:type="dxa"/>
              <w:left w:w="90" w:type="dxa"/>
              <w:bottom w:w="80" w:type="dxa"/>
              <w:right w:w="90" w:type="dxa"/>
            </w:tcMar>
            <w:vAlign w:val="center"/>
          </w:tcPr>
          <w:p w14:paraId="308E554D" w14:textId="77777777" w:rsidR="0085089F" w:rsidRPr="009D39E3" w:rsidRDefault="00885042">
            <w:pPr>
              <w:spacing w:after="0"/>
              <w:jc w:val="center"/>
              <w:rPr>
                <w:rFonts w:ascii="Times New Roman" w:hAnsi="Times New Roman" w:cs="Times New Roman"/>
                <w:sz w:val="24"/>
                <w:szCs w:val="24"/>
              </w:rPr>
            </w:pPr>
            <w:r>
              <w:rPr>
                <w:rFonts w:ascii="Times New Roman" w:hAnsi="Times New Roman" w:cs="Times New Roman"/>
                <w:b/>
                <w:sz w:val="24"/>
                <w:szCs w:val="24"/>
              </w:rPr>
              <w:t>Tools / AI Technique Used</w:t>
            </w:r>
          </w:p>
        </w:tc>
        <w:tc>
          <w:tcPr>
            <w:tcW w:w="3912" w:type="dxa"/>
            <w:shd w:val="clear" w:color="auto" w:fill="auto"/>
            <w:tcMar>
              <w:top w:w="80" w:type="dxa"/>
              <w:left w:w="90" w:type="dxa"/>
              <w:bottom w:w="80" w:type="dxa"/>
              <w:right w:w="90" w:type="dxa"/>
            </w:tcMar>
            <w:vAlign w:val="center"/>
          </w:tcPr>
          <w:p w14:paraId="5F6B43B0" w14:textId="77777777" w:rsidR="0085089F" w:rsidRPr="009D39E3" w:rsidRDefault="00885042">
            <w:pPr>
              <w:spacing w:after="0"/>
              <w:jc w:val="center"/>
              <w:rPr>
                <w:rFonts w:ascii="Times New Roman" w:hAnsi="Times New Roman" w:cs="Times New Roman"/>
                <w:sz w:val="24"/>
                <w:szCs w:val="24"/>
              </w:rPr>
            </w:pPr>
            <w:r>
              <w:rPr>
                <w:rFonts w:ascii="Times New Roman" w:hAnsi="Times New Roman" w:cs="Times New Roman"/>
                <w:b/>
                <w:sz w:val="24"/>
                <w:szCs w:val="24"/>
              </w:rPr>
              <w:t>Evidence / Output</w:t>
            </w:r>
          </w:p>
        </w:tc>
      </w:tr>
      <w:tr w:rsidR="009D39E3" w:rsidRPr="009D39E3" w14:paraId="56BB01DB" w14:textId="77777777" w:rsidTr="009D39E3">
        <w:trPr>
          <w:jc w:val="center"/>
        </w:trPr>
        <w:tc>
          <w:tcPr>
            <w:tcW w:w="1750" w:type="dxa"/>
            <w:tcMar>
              <w:top w:w="80" w:type="dxa"/>
              <w:left w:w="90" w:type="dxa"/>
              <w:bottom w:w="80" w:type="dxa"/>
              <w:right w:w="90" w:type="dxa"/>
            </w:tcMar>
            <w:vAlign w:val="center"/>
          </w:tcPr>
          <w:p w14:paraId="63EAEFD3" w14:textId="77777777" w:rsidR="009C0F1E" w:rsidRDefault="00435915">
            <w:pPr>
              <w:spacing w:after="40"/>
              <w:rPr>
                <w:rFonts w:hint="eastAsia"/>
              </w:rPr>
            </w:pPr>
            <w:r>
              <w:rPr>
                <w:rFonts w:ascii="Times New Roman" w:hAnsi="Times New Roman" w:cs="Times New Roman"/>
                <w:b/>
                <w:sz w:val="20"/>
                <w:szCs w:val="20"/>
              </w:rPr>
              <w:t>1. Risk Engine &amp; indicators</w:t>
            </w:r>
          </w:p>
        </w:tc>
        <w:tc>
          <w:tcPr>
            <w:tcW w:w="2900" w:type="dxa"/>
            <w:tcMar>
              <w:top w:w="80" w:type="dxa"/>
              <w:left w:w="90" w:type="dxa"/>
              <w:bottom w:w="80" w:type="dxa"/>
              <w:right w:w="90" w:type="dxa"/>
            </w:tcMar>
            <w:vAlign w:val="center"/>
          </w:tcPr>
          <w:p w14:paraId="46FF609F" w14:textId="77777777" w:rsidR="009C0F1E" w:rsidRDefault="00435915">
            <w:pPr>
              <w:spacing w:after="40"/>
              <w:rPr>
                <w:rFonts w:hint="eastAsia"/>
              </w:rPr>
            </w:pPr>
            <w:r>
              <w:rPr>
                <w:rFonts w:ascii="Times New Roman" w:hAnsi="Times New Roman" w:cs="Times New Roman"/>
                <w:sz w:val="19"/>
                <w:szCs w:val="19"/>
              </w:rPr>
              <w:t xml:space="preserve">Designed the rule-based Risk Engine: graded indicators (C1-C4 critical, H1-H6 high, </w:t>
            </w:r>
            <w:r>
              <w:rPr>
                <w:rFonts w:ascii="Times New Roman" w:hAnsi="Times New Roman" w:cs="Times New Roman"/>
                <w:sz w:val="19"/>
                <w:szCs w:val="19"/>
              </w:rPr>
              <w:t>M1-M5 medium, L1-L3 low), first-match-wins determination rules, evidence-based confidence, language discipline (never claims 'fake'), employer verification, freshness / ghost-job signals and a deterministic safety net so a Critical indicator can never be a</w:t>
            </w:r>
            <w:r>
              <w:rPr>
                <w:rFonts w:ascii="Times New Roman" w:hAnsi="Times New Roman" w:cs="Times New Roman"/>
                <w:sz w:val="19"/>
                <w:szCs w:val="19"/>
              </w:rPr>
              <w:t>veraged away by the ML score.</w:t>
            </w:r>
          </w:p>
        </w:tc>
        <w:tc>
          <w:tcPr>
            <w:tcW w:w="1950" w:type="dxa"/>
            <w:tcMar>
              <w:top w:w="80" w:type="dxa"/>
              <w:left w:w="90" w:type="dxa"/>
              <w:bottom w:w="80" w:type="dxa"/>
              <w:right w:w="90" w:type="dxa"/>
            </w:tcMar>
            <w:vAlign w:val="center"/>
          </w:tcPr>
          <w:p w14:paraId="4E2A8DFA" w14:textId="77777777" w:rsidR="009C0F1E" w:rsidRDefault="00435915">
            <w:pPr>
              <w:spacing w:after="40"/>
              <w:rPr>
                <w:rFonts w:hint="eastAsia"/>
              </w:rPr>
            </w:pPr>
            <w:r>
              <w:rPr>
                <w:rFonts w:ascii="Times New Roman" w:hAnsi="Times New Roman" w:cs="Times New Roman"/>
                <w:sz w:val="19"/>
                <w:szCs w:val="19"/>
              </w:rPr>
              <w:t>Rule-based reasoning</w:t>
            </w:r>
          </w:p>
          <w:p w14:paraId="51957DF8" w14:textId="77777777" w:rsidR="009C0F1E" w:rsidRDefault="00435915">
            <w:pPr>
              <w:spacing w:after="40"/>
              <w:rPr>
                <w:rFonts w:hint="eastAsia"/>
              </w:rPr>
            </w:pPr>
            <w:r>
              <w:rPr>
                <w:rFonts w:ascii="Times New Roman" w:hAnsi="Times New Roman" w:cs="Times New Roman"/>
                <w:sz w:val="19"/>
                <w:szCs w:val="19"/>
              </w:rPr>
              <w:t>Python</w:t>
            </w:r>
          </w:p>
          <w:p w14:paraId="6F0E7E3D" w14:textId="77777777" w:rsidR="009C0F1E" w:rsidRDefault="00435915">
            <w:pPr>
              <w:spacing w:after="40"/>
              <w:rPr>
                <w:rFonts w:hint="eastAsia"/>
              </w:rPr>
            </w:pPr>
            <w:r>
              <w:rPr>
                <w:rFonts w:ascii="Times New Roman" w:hAnsi="Times New Roman" w:cs="Times New Roman"/>
                <w:sz w:val="19"/>
                <w:szCs w:val="19"/>
              </w:rPr>
              <w:t>pytest (test_engine, test_risk_floor)</w:t>
            </w:r>
          </w:p>
        </w:tc>
        <w:tc>
          <w:tcPr>
            <w:tcW w:w="3912" w:type="dxa"/>
            <w:tcMar>
              <w:top w:w="80" w:type="dxa"/>
              <w:left w:w="90" w:type="dxa"/>
              <w:bottom w:w="80" w:type="dxa"/>
              <w:right w:w="90" w:type="dxa"/>
            </w:tcMar>
            <w:vAlign w:val="center"/>
          </w:tcPr>
          <w:p w14:paraId="1A0DE0A0" w14:textId="77777777" w:rsidR="009C0F1E" w:rsidRDefault="00435915">
            <w:pPr>
              <w:spacing w:after="0"/>
              <w:jc w:val="center"/>
              <w:rPr>
                <w:rFonts w:hint="eastAsia"/>
              </w:rPr>
            </w:pPr>
            <w:r>
              <w:rPr>
                <w:noProof/>
              </w:rPr>
              <w:drawing>
                <wp:inline distT="0" distB="0" distL="0" distR="0" wp14:anchorId="3EA11B5E" wp14:editId="45A3CAD3">
                  <wp:extent cx="2194560" cy="8897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engine.png"/>
                          <pic:cNvPicPr/>
                        </pic:nvPicPr>
                        <pic:blipFill>
                          <a:blip r:embed="rId6"/>
                          <a:stretch>
                            <a:fillRect/>
                          </a:stretch>
                        </pic:blipFill>
                        <pic:spPr>
                          <a:xfrm>
                            <a:off x="0" y="0"/>
                            <a:ext cx="2194560" cy="889794"/>
                          </a:xfrm>
                          <a:prstGeom prst="rect">
                            <a:avLst/>
                          </a:prstGeom>
                        </pic:spPr>
                      </pic:pic>
                    </a:graphicData>
                  </a:graphic>
                </wp:inline>
              </w:drawing>
            </w:r>
          </w:p>
          <w:p w14:paraId="216F1459" w14:textId="77777777" w:rsidR="009C0F1E" w:rsidRDefault="00435915">
            <w:pPr>
              <w:spacing w:after="60"/>
              <w:jc w:val="center"/>
              <w:rPr>
                <w:rFonts w:hint="eastAsia"/>
              </w:rPr>
            </w:pPr>
            <w:r>
              <w:rPr>
                <w:rFonts w:ascii="Times New Roman" w:hAnsi="Times New Roman" w:cs="Times New Roman"/>
                <w:i/>
                <w:sz w:val="15"/>
                <w:szCs w:val="15"/>
              </w:rPr>
              <w:t>Fig 1 - risk/engine.py determination rules</w:t>
            </w:r>
          </w:p>
          <w:p w14:paraId="3D6C52FA" w14:textId="77777777" w:rsidR="009C0F1E" w:rsidRDefault="00435915">
            <w:pPr>
              <w:spacing w:after="0"/>
              <w:jc w:val="center"/>
              <w:rPr>
                <w:rFonts w:hint="eastAsia"/>
              </w:rPr>
            </w:pPr>
            <w:r>
              <w:rPr>
                <w:noProof/>
              </w:rPr>
              <w:drawing>
                <wp:inline distT="0" distB="0" distL="0" distR="0" wp14:anchorId="37A8ED26" wp14:editId="669EA53E">
                  <wp:extent cx="2194560" cy="11292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api.png"/>
                          <pic:cNvPicPr/>
                        </pic:nvPicPr>
                        <pic:blipFill>
                          <a:blip r:embed="rId7"/>
                          <a:stretch>
                            <a:fillRect/>
                          </a:stretch>
                        </pic:blipFill>
                        <pic:spPr>
                          <a:xfrm>
                            <a:off x="0" y="0"/>
                            <a:ext cx="2194560" cy="1129201"/>
                          </a:xfrm>
                          <a:prstGeom prst="rect">
                            <a:avLst/>
                          </a:prstGeom>
                        </pic:spPr>
                      </pic:pic>
                    </a:graphicData>
                  </a:graphic>
                </wp:inline>
              </w:drawing>
            </w:r>
          </w:p>
          <w:p w14:paraId="7FB826F2" w14:textId="77777777" w:rsidR="009C0F1E" w:rsidRDefault="00435915">
            <w:pPr>
              <w:spacing w:after="60"/>
              <w:jc w:val="center"/>
              <w:rPr>
                <w:rFonts w:hint="eastAsia"/>
              </w:rPr>
            </w:pPr>
            <w:r>
              <w:rPr>
                <w:rFonts w:ascii="Times New Roman" w:hAnsi="Times New Roman" w:cs="Times New Roman"/>
                <w:i/>
                <w:sz w:val="15"/>
                <w:szCs w:val="15"/>
              </w:rPr>
              <w:t>Fig 2 - Analysis API response</w:t>
            </w:r>
          </w:p>
        </w:tc>
      </w:tr>
      <w:tr w:rsidR="009D39E3" w:rsidRPr="009D39E3" w14:paraId="2EC90903" w14:textId="77777777" w:rsidTr="009D39E3">
        <w:trPr>
          <w:jc w:val="center"/>
        </w:trPr>
        <w:tc>
          <w:tcPr>
            <w:tcW w:w="1750" w:type="dxa"/>
            <w:tcMar>
              <w:top w:w="80" w:type="dxa"/>
              <w:left w:w="90" w:type="dxa"/>
              <w:bottom w:w="80" w:type="dxa"/>
              <w:right w:w="90" w:type="dxa"/>
            </w:tcMar>
            <w:vAlign w:val="center"/>
          </w:tcPr>
          <w:p w14:paraId="5F4316C8" w14:textId="77777777" w:rsidR="009C0F1E" w:rsidRDefault="00435915">
            <w:pPr>
              <w:spacing w:after="40"/>
              <w:rPr>
                <w:rFonts w:hint="eastAsia"/>
              </w:rPr>
            </w:pPr>
            <w:r>
              <w:rPr>
                <w:rFonts w:ascii="Times New Roman" w:hAnsi="Times New Roman" w:cs="Times New Roman"/>
                <w:b/>
                <w:sz w:val="20"/>
                <w:szCs w:val="20"/>
              </w:rPr>
              <w:t>2. Job board scanner &amp; scheduler</w:t>
            </w:r>
          </w:p>
        </w:tc>
        <w:tc>
          <w:tcPr>
            <w:tcW w:w="2900" w:type="dxa"/>
            <w:tcMar>
              <w:top w:w="80" w:type="dxa"/>
              <w:left w:w="90" w:type="dxa"/>
              <w:bottom w:w="80" w:type="dxa"/>
              <w:right w:w="90" w:type="dxa"/>
            </w:tcMar>
            <w:vAlign w:val="center"/>
          </w:tcPr>
          <w:p w14:paraId="2BCDE9E6" w14:textId="77777777" w:rsidR="009C0F1E" w:rsidRDefault="00435915">
            <w:pPr>
              <w:spacing w:after="40"/>
              <w:rPr>
                <w:rFonts w:hint="eastAsia"/>
              </w:rPr>
            </w:pPr>
            <w:r>
              <w:rPr>
                <w:rFonts w:ascii="Times New Roman" w:hAnsi="Times New Roman" w:cs="Times New Roman"/>
                <w:sz w:val="19"/>
                <w:szCs w:val="19"/>
              </w:rPr>
              <w:t>Built the scanner framework with a plug-in regist</w:t>
            </w:r>
            <w:r>
              <w:rPr>
                <w:rFonts w:ascii="Times New Roman" w:hAnsi="Times New Roman" w:cs="Times New Roman"/>
                <w:sz w:val="19"/>
                <w:szCs w:val="19"/>
              </w:rPr>
              <w:t>ry and ten public-source scanners (RemoteOK, Remotive, Arbeitnow, Jobicy, Himalayas, Working Nomads, LaraJobs, Greenhouse, Lever, Ashby), URL de-duplication, per-source error isolation and the scheduled scan service that runs every listing through the Risk</w:t>
            </w:r>
            <w:r>
              <w:rPr>
                <w:rFonts w:ascii="Times New Roman" w:hAnsi="Times New Roman" w:cs="Times New Roman"/>
                <w:sz w:val="19"/>
                <w:szCs w:val="19"/>
              </w:rPr>
              <w:t xml:space="preserve"> Engine.</w:t>
            </w:r>
          </w:p>
        </w:tc>
        <w:tc>
          <w:tcPr>
            <w:tcW w:w="1950" w:type="dxa"/>
            <w:tcMar>
              <w:top w:w="80" w:type="dxa"/>
              <w:left w:w="90" w:type="dxa"/>
              <w:bottom w:w="80" w:type="dxa"/>
              <w:right w:w="90" w:type="dxa"/>
            </w:tcMar>
            <w:vAlign w:val="center"/>
          </w:tcPr>
          <w:p w14:paraId="1592DDF8" w14:textId="77777777" w:rsidR="009C0F1E" w:rsidRDefault="00435915">
            <w:pPr>
              <w:spacing w:after="40"/>
              <w:rPr>
                <w:rFonts w:hint="eastAsia"/>
              </w:rPr>
            </w:pPr>
            <w:r>
              <w:rPr>
                <w:rFonts w:ascii="Times New Roman" w:hAnsi="Times New Roman" w:cs="Times New Roman"/>
                <w:sz w:val="19"/>
                <w:szCs w:val="19"/>
              </w:rPr>
              <w:t>Python, requests</w:t>
            </w:r>
          </w:p>
          <w:p w14:paraId="3E5A3C86" w14:textId="77777777" w:rsidR="009C0F1E" w:rsidRDefault="00435915">
            <w:pPr>
              <w:spacing w:after="40"/>
              <w:rPr>
                <w:rFonts w:hint="eastAsia"/>
              </w:rPr>
            </w:pPr>
            <w:r>
              <w:rPr>
                <w:rFonts w:ascii="Times New Roman" w:hAnsi="Times New Roman" w:cs="Times New Roman"/>
                <w:sz w:val="19"/>
                <w:szCs w:val="19"/>
              </w:rPr>
              <w:t>Python threading scheduler</w:t>
            </w:r>
          </w:p>
          <w:p w14:paraId="26D0BAD2" w14:textId="77777777" w:rsidR="009C0F1E" w:rsidRDefault="00435915">
            <w:pPr>
              <w:spacing w:after="40"/>
              <w:rPr>
                <w:rFonts w:hint="eastAsia"/>
              </w:rPr>
            </w:pPr>
            <w:r>
              <w:rPr>
                <w:rFonts w:ascii="Times New Roman" w:hAnsi="Times New Roman" w:cs="Times New Roman"/>
                <w:sz w:val="19"/>
                <w:szCs w:val="19"/>
              </w:rPr>
              <w:t>Public JSON / RSS APIs</w:t>
            </w:r>
          </w:p>
        </w:tc>
        <w:tc>
          <w:tcPr>
            <w:tcW w:w="3912" w:type="dxa"/>
            <w:tcMar>
              <w:top w:w="80" w:type="dxa"/>
              <w:left w:w="90" w:type="dxa"/>
              <w:bottom w:w="80" w:type="dxa"/>
              <w:right w:w="90" w:type="dxa"/>
            </w:tcMar>
            <w:vAlign w:val="center"/>
          </w:tcPr>
          <w:p w14:paraId="309BD179" w14:textId="77777777" w:rsidR="009C0F1E" w:rsidRDefault="00435915">
            <w:pPr>
              <w:spacing w:after="0"/>
              <w:jc w:val="center"/>
              <w:rPr>
                <w:rFonts w:hint="eastAsia"/>
              </w:rPr>
            </w:pPr>
            <w:r>
              <w:rPr>
                <w:noProof/>
              </w:rPr>
              <w:drawing>
                <wp:inline distT="0" distB="0" distL="0" distR="0" wp14:anchorId="6F361E93" wp14:editId="0A3FF28E">
                  <wp:extent cx="2194560" cy="1445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_cards.png"/>
                          <pic:cNvPicPr/>
                        </pic:nvPicPr>
                        <pic:blipFill>
                          <a:blip r:embed="rId8"/>
                          <a:stretch>
                            <a:fillRect/>
                          </a:stretch>
                        </pic:blipFill>
                        <pic:spPr>
                          <a:xfrm>
                            <a:off x="0" y="0"/>
                            <a:ext cx="2194560" cy="1445903"/>
                          </a:xfrm>
                          <a:prstGeom prst="rect">
                            <a:avLst/>
                          </a:prstGeom>
                        </pic:spPr>
                      </pic:pic>
                    </a:graphicData>
                  </a:graphic>
                </wp:inline>
              </w:drawing>
            </w:r>
          </w:p>
          <w:p w14:paraId="64BFD7DC" w14:textId="77777777" w:rsidR="009C0F1E" w:rsidRDefault="00435915">
            <w:pPr>
              <w:spacing w:after="60"/>
              <w:jc w:val="center"/>
              <w:rPr>
                <w:rFonts w:hint="eastAsia"/>
              </w:rPr>
            </w:pPr>
            <w:r>
              <w:rPr>
                <w:rFonts w:ascii="Times New Roman" w:hAnsi="Times New Roman" w:cs="Times New Roman"/>
                <w:i/>
                <w:sz w:val="15"/>
                <w:szCs w:val="15"/>
              </w:rPr>
              <w:t>Fig 3 - Scanned jobs grouped by risk level</w:t>
            </w:r>
          </w:p>
        </w:tc>
      </w:tr>
      <w:tr w:rsidR="009D39E3" w:rsidRPr="009D39E3" w14:paraId="409222A8" w14:textId="77777777" w:rsidTr="009D39E3">
        <w:trPr>
          <w:jc w:val="center"/>
        </w:trPr>
        <w:tc>
          <w:tcPr>
            <w:tcW w:w="1750" w:type="dxa"/>
            <w:tcMar>
              <w:top w:w="80" w:type="dxa"/>
              <w:left w:w="90" w:type="dxa"/>
              <w:bottom w:w="80" w:type="dxa"/>
              <w:right w:w="90" w:type="dxa"/>
            </w:tcMar>
            <w:vAlign w:val="center"/>
          </w:tcPr>
          <w:p w14:paraId="716B75C1" w14:textId="77777777" w:rsidR="009C0F1E" w:rsidRDefault="00435915">
            <w:pPr>
              <w:spacing w:after="40"/>
              <w:rPr>
                <w:rFonts w:hint="eastAsia"/>
              </w:rPr>
            </w:pPr>
            <w:r>
              <w:rPr>
                <w:rFonts w:ascii="Times New Roman" w:hAnsi="Times New Roman" w:cs="Times New Roman"/>
                <w:b/>
                <w:sz w:val="20"/>
                <w:szCs w:val="20"/>
              </w:rPr>
              <w:lastRenderedPageBreak/>
              <w:t>3. Storage, security &amp; API</w:t>
            </w:r>
          </w:p>
        </w:tc>
        <w:tc>
          <w:tcPr>
            <w:tcW w:w="2900" w:type="dxa"/>
            <w:tcMar>
              <w:top w:w="80" w:type="dxa"/>
              <w:left w:w="90" w:type="dxa"/>
              <w:bottom w:w="80" w:type="dxa"/>
              <w:right w:w="90" w:type="dxa"/>
            </w:tcMar>
            <w:vAlign w:val="center"/>
          </w:tcPr>
          <w:p w14:paraId="429159C2" w14:textId="77777777" w:rsidR="009C0F1E" w:rsidRDefault="00435915">
            <w:pPr>
              <w:spacing w:after="40"/>
              <w:rPr>
                <w:rFonts w:hint="eastAsia"/>
              </w:rPr>
            </w:pPr>
            <w:r>
              <w:rPr>
                <w:rFonts w:ascii="Times New Roman" w:hAnsi="Times New Roman" w:cs="Times New Roman"/>
                <w:sz w:val="19"/>
                <w:szCs w:val="19"/>
              </w:rPr>
              <w:t xml:space="preserve">Implemented the storage layer (SQLite and PostgreSQL behind one API, location backfill) and the REST </w:t>
            </w:r>
            <w:r>
              <w:rPr>
                <w:rFonts w:ascii="Times New Roman" w:hAnsi="Times New Roman" w:cs="Times New Roman"/>
                <w:sz w:val="19"/>
                <w:szCs w:val="19"/>
              </w:rPr>
              <w:t>endpoints for scanning, jobs, history and sources. Added scan-token auth, per-IP rate limits, CSP headers and fail-closed LLM start-up; added the optional LLM explanation layer.</w:t>
            </w:r>
          </w:p>
        </w:tc>
        <w:tc>
          <w:tcPr>
            <w:tcW w:w="1950" w:type="dxa"/>
            <w:tcMar>
              <w:top w:w="80" w:type="dxa"/>
              <w:left w:w="90" w:type="dxa"/>
              <w:bottom w:w="80" w:type="dxa"/>
              <w:right w:w="90" w:type="dxa"/>
            </w:tcMar>
            <w:vAlign w:val="center"/>
          </w:tcPr>
          <w:p w14:paraId="5D2D5000" w14:textId="77777777" w:rsidR="009C0F1E" w:rsidRDefault="00435915">
            <w:pPr>
              <w:spacing w:after="40"/>
              <w:rPr>
                <w:rFonts w:hint="eastAsia"/>
              </w:rPr>
            </w:pPr>
            <w:r>
              <w:rPr>
                <w:rFonts w:ascii="Times New Roman" w:hAnsi="Times New Roman" w:cs="Times New Roman"/>
                <w:sz w:val="19"/>
                <w:szCs w:val="19"/>
              </w:rPr>
              <w:t>Flask, Flask-Limiter</w:t>
            </w:r>
          </w:p>
          <w:p w14:paraId="2E62F8C0" w14:textId="77777777" w:rsidR="009C0F1E" w:rsidRDefault="00435915">
            <w:pPr>
              <w:spacing w:after="40"/>
              <w:rPr>
                <w:rFonts w:hint="eastAsia"/>
              </w:rPr>
            </w:pPr>
            <w:r>
              <w:rPr>
                <w:rFonts w:ascii="Times New Roman" w:hAnsi="Times New Roman" w:cs="Times New Roman"/>
                <w:sz w:val="19"/>
                <w:szCs w:val="19"/>
              </w:rPr>
              <w:t>SQLite / PostgreSQL</w:t>
            </w:r>
          </w:p>
          <w:p w14:paraId="25EDB50B" w14:textId="77777777" w:rsidR="009C0F1E" w:rsidRDefault="00435915">
            <w:pPr>
              <w:spacing w:after="40"/>
              <w:rPr>
                <w:rFonts w:hint="eastAsia"/>
              </w:rPr>
            </w:pPr>
            <w:r>
              <w:rPr>
                <w:rFonts w:ascii="Times New Roman" w:hAnsi="Times New Roman" w:cs="Times New Roman"/>
                <w:sz w:val="19"/>
                <w:szCs w:val="19"/>
              </w:rPr>
              <w:t>Render deployment</w:t>
            </w:r>
          </w:p>
        </w:tc>
        <w:tc>
          <w:tcPr>
            <w:tcW w:w="3912" w:type="dxa"/>
            <w:tcMar>
              <w:top w:w="80" w:type="dxa"/>
              <w:left w:w="90" w:type="dxa"/>
              <w:bottom w:w="80" w:type="dxa"/>
              <w:right w:w="90" w:type="dxa"/>
            </w:tcMar>
            <w:vAlign w:val="center"/>
          </w:tcPr>
          <w:p w14:paraId="2B4731ED" w14:textId="77777777" w:rsidR="009C0F1E" w:rsidRDefault="00435915">
            <w:pPr>
              <w:spacing w:after="0"/>
              <w:jc w:val="center"/>
              <w:rPr>
                <w:rFonts w:hint="eastAsia"/>
              </w:rPr>
            </w:pPr>
            <w:r>
              <w:rPr>
                <w:noProof/>
              </w:rPr>
              <w:drawing>
                <wp:inline distT="0" distB="0" distL="0" distR="0" wp14:anchorId="5248DC85" wp14:editId="5040B73A">
                  <wp:extent cx="1463040" cy="1901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ossier.png"/>
                          <pic:cNvPicPr/>
                        </pic:nvPicPr>
                        <pic:blipFill>
                          <a:blip r:embed="rId9"/>
                          <a:stretch>
                            <a:fillRect/>
                          </a:stretch>
                        </pic:blipFill>
                        <pic:spPr>
                          <a:xfrm>
                            <a:off x="0" y="0"/>
                            <a:ext cx="1463040" cy="1901095"/>
                          </a:xfrm>
                          <a:prstGeom prst="rect">
                            <a:avLst/>
                          </a:prstGeom>
                        </pic:spPr>
                      </pic:pic>
                    </a:graphicData>
                  </a:graphic>
                </wp:inline>
              </w:drawing>
            </w:r>
          </w:p>
          <w:p w14:paraId="65531D26" w14:textId="77777777" w:rsidR="009C0F1E" w:rsidRDefault="00435915">
            <w:pPr>
              <w:spacing w:after="60"/>
              <w:jc w:val="center"/>
              <w:rPr>
                <w:rFonts w:hint="eastAsia"/>
              </w:rPr>
            </w:pPr>
            <w:r>
              <w:rPr>
                <w:rFonts w:ascii="Times New Roman" w:hAnsi="Times New Roman" w:cs="Times New Roman"/>
                <w:i/>
                <w:sz w:val="15"/>
                <w:szCs w:val="15"/>
              </w:rPr>
              <w:t>Fig 4 - Job dossi</w:t>
            </w:r>
            <w:r>
              <w:rPr>
                <w:rFonts w:ascii="Times New Roman" w:hAnsi="Times New Roman" w:cs="Times New Roman"/>
                <w:i/>
                <w:sz w:val="15"/>
                <w:szCs w:val="15"/>
              </w:rPr>
              <w:t>er served from stored data</w:t>
            </w:r>
          </w:p>
        </w:tc>
      </w:tr>
      <w:tr w:rsidR="009D39E3" w:rsidRPr="009D39E3" w14:paraId="3F8DD463" w14:textId="77777777" w:rsidTr="009D39E3">
        <w:trPr>
          <w:jc w:val="center"/>
        </w:trPr>
        <w:tc>
          <w:tcPr>
            <w:tcW w:w="1750" w:type="dxa"/>
            <w:tcMar>
              <w:top w:w="80" w:type="dxa"/>
              <w:left w:w="90" w:type="dxa"/>
              <w:bottom w:w="80" w:type="dxa"/>
              <w:right w:w="90" w:type="dxa"/>
            </w:tcMar>
            <w:vAlign w:val="center"/>
          </w:tcPr>
          <w:p w14:paraId="4148576E" w14:textId="77777777" w:rsidR="009C0F1E" w:rsidRDefault="00435915">
            <w:pPr>
              <w:spacing w:after="40"/>
              <w:rPr>
                <w:rFonts w:hint="eastAsia"/>
              </w:rPr>
            </w:pPr>
            <w:r>
              <w:rPr>
                <w:rFonts w:ascii="Times New Roman" w:hAnsi="Times New Roman" w:cs="Times New Roman"/>
                <w:b/>
                <w:sz w:val="20"/>
                <w:szCs w:val="20"/>
              </w:rPr>
              <w:t>4. ML calibration, taxonomy, location &amp; CV matching</w:t>
            </w:r>
          </w:p>
        </w:tc>
        <w:tc>
          <w:tcPr>
            <w:tcW w:w="2900" w:type="dxa"/>
            <w:tcMar>
              <w:top w:w="80" w:type="dxa"/>
              <w:left w:w="90" w:type="dxa"/>
              <w:bottom w:w="80" w:type="dxa"/>
              <w:right w:w="90" w:type="dxa"/>
            </w:tcMar>
            <w:vAlign w:val="center"/>
          </w:tcPr>
          <w:p w14:paraId="0F4EECFB" w14:textId="77777777" w:rsidR="009C0F1E" w:rsidRDefault="00435915">
            <w:pPr>
              <w:spacing w:after="40"/>
              <w:rPr>
                <w:rFonts w:hint="eastAsia"/>
              </w:rPr>
            </w:pPr>
            <w:r>
              <w:rPr>
                <w:rFonts w:ascii="Times New Roman" w:hAnsi="Times New Roman" w:cs="Times New Roman"/>
                <w:sz w:val="19"/>
                <w:szCs w:val="19"/>
              </w:rPr>
              <w:t xml:space="preserve">Calibrated the ML probability and labelled it honestly as a supporting signal trained on synthetic data. Built the industry / job-role taxonomy, country and region </w:t>
            </w:r>
            <w:r>
              <w:rPr>
                <w:rFonts w:ascii="Times New Roman" w:hAnsi="Times New Roman" w:cs="Times New Roman"/>
                <w:sz w:val="19"/>
                <w:szCs w:val="19"/>
              </w:rPr>
              <w:t>resolution (including bare city names), dashboard filters and the CV matcher that ranks jobs by relevance, never as a risk verdict.</w:t>
            </w:r>
          </w:p>
        </w:tc>
        <w:tc>
          <w:tcPr>
            <w:tcW w:w="1950" w:type="dxa"/>
            <w:tcMar>
              <w:top w:w="80" w:type="dxa"/>
              <w:left w:w="90" w:type="dxa"/>
              <w:bottom w:w="80" w:type="dxa"/>
              <w:right w:w="90" w:type="dxa"/>
            </w:tcMar>
            <w:vAlign w:val="center"/>
          </w:tcPr>
          <w:p w14:paraId="61E620BD" w14:textId="77777777" w:rsidR="009C0F1E" w:rsidRDefault="00435915">
            <w:pPr>
              <w:spacing w:after="40"/>
              <w:rPr>
                <w:rFonts w:hint="eastAsia"/>
              </w:rPr>
            </w:pPr>
            <w:r>
              <w:rPr>
                <w:rFonts w:ascii="Times New Roman" w:hAnsi="Times New Roman" w:cs="Times New Roman"/>
                <w:sz w:val="19"/>
                <w:szCs w:val="19"/>
              </w:rPr>
              <w:t>scikit-learn calibration</w:t>
            </w:r>
          </w:p>
          <w:p w14:paraId="5482DE68" w14:textId="77777777" w:rsidR="009C0F1E" w:rsidRDefault="00435915">
            <w:pPr>
              <w:spacing w:after="40"/>
              <w:rPr>
                <w:rFonts w:hint="eastAsia"/>
              </w:rPr>
            </w:pPr>
            <w:r>
              <w:rPr>
                <w:rFonts w:ascii="Times New Roman" w:hAnsi="Times New Roman" w:cs="Times New Roman"/>
                <w:sz w:val="19"/>
                <w:szCs w:val="19"/>
              </w:rPr>
              <w:t>Python, JavaScript</w:t>
            </w:r>
          </w:p>
          <w:p w14:paraId="3B9B1D43" w14:textId="77777777" w:rsidR="009C0F1E" w:rsidRDefault="00435915">
            <w:pPr>
              <w:spacing w:after="40"/>
              <w:rPr>
                <w:rFonts w:hint="eastAsia"/>
              </w:rPr>
            </w:pPr>
            <w:r>
              <w:rPr>
                <w:rFonts w:ascii="Times New Roman" w:hAnsi="Times New Roman" w:cs="Times New Roman"/>
                <w:sz w:val="19"/>
                <w:szCs w:val="19"/>
              </w:rPr>
              <w:t>Keyword / taxonomy matching</w:t>
            </w:r>
          </w:p>
        </w:tc>
        <w:tc>
          <w:tcPr>
            <w:tcW w:w="3912" w:type="dxa"/>
            <w:tcMar>
              <w:top w:w="80" w:type="dxa"/>
              <w:left w:w="90" w:type="dxa"/>
              <w:bottom w:w="80" w:type="dxa"/>
              <w:right w:w="90" w:type="dxa"/>
            </w:tcMar>
            <w:vAlign w:val="center"/>
          </w:tcPr>
          <w:p w14:paraId="48BE793E" w14:textId="77777777" w:rsidR="009C0F1E" w:rsidRDefault="00435915">
            <w:pPr>
              <w:spacing w:after="0"/>
              <w:jc w:val="center"/>
              <w:rPr>
                <w:rFonts w:hint="eastAsia"/>
              </w:rPr>
            </w:pPr>
            <w:r>
              <w:rPr>
                <w:noProof/>
              </w:rPr>
              <w:drawing>
                <wp:inline distT="0" distB="0" distL="0" distR="0" wp14:anchorId="5DC20EE6" wp14:editId="78C27DCB">
                  <wp:extent cx="2194560" cy="7401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ygit.png"/>
                          <pic:cNvPicPr/>
                        </pic:nvPicPr>
                        <pic:blipFill>
                          <a:blip r:embed="rId10"/>
                          <a:stretch>
                            <a:fillRect/>
                          </a:stretch>
                        </pic:blipFill>
                        <pic:spPr>
                          <a:xfrm>
                            <a:off x="0" y="0"/>
                            <a:ext cx="2194560" cy="740165"/>
                          </a:xfrm>
                          <a:prstGeom prst="rect">
                            <a:avLst/>
                          </a:prstGeom>
                        </pic:spPr>
                      </pic:pic>
                    </a:graphicData>
                  </a:graphic>
                </wp:inline>
              </w:drawing>
            </w:r>
          </w:p>
          <w:p w14:paraId="4E3E1A90" w14:textId="77777777" w:rsidR="009C0F1E" w:rsidRDefault="00435915">
            <w:pPr>
              <w:spacing w:after="60"/>
              <w:jc w:val="center"/>
              <w:rPr>
                <w:rFonts w:hint="eastAsia"/>
              </w:rPr>
            </w:pPr>
            <w:r>
              <w:rPr>
                <w:rFonts w:ascii="Times New Roman" w:hAnsi="Times New Roman" w:cs="Times New Roman"/>
                <w:i/>
                <w:sz w:val="15"/>
                <w:szCs w:val="15"/>
              </w:rPr>
              <w:t>Fig 5 - Commit history (git log)</w:t>
            </w:r>
          </w:p>
        </w:tc>
      </w:tr>
      <w:tr w:rsidR="009D39E3" w:rsidRPr="009D39E3" w14:paraId="57945719" w14:textId="77777777" w:rsidTr="009D39E3">
        <w:trPr>
          <w:jc w:val="center"/>
        </w:trPr>
        <w:tc>
          <w:tcPr>
            <w:tcW w:w="1750" w:type="dxa"/>
            <w:tcMar>
              <w:top w:w="80" w:type="dxa"/>
              <w:left w:w="90" w:type="dxa"/>
              <w:bottom w:w="80" w:type="dxa"/>
              <w:right w:w="90" w:type="dxa"/>
            </w:tcMar>
            <w:vAlign w:val="center"/>
          </w:tcPr>
          <w:p w14:paraId="3F19BE25" w14:textId="77777777" w:rsidR="009C0F1E" w:rsidRDefault="00435915">
            <w:pPr>
              <w:spacing w:after="40"/>
              <w:rPr>
                <w:rFonts w:hint="eastAsia"/>
              </w:rPr>
            </w:pPr>
            <w:r>
              <w:rPr>
                <w:rFonts w:ascii="Times New Roman" w:hAnsi="Times New Roman" w:cs="Times New Roman"/>
                <w:b/>
                <w:sz w:val="20"/>
                <w:szCs w:val="20"/>
              </w:rPr>
              <w:t>5. Testing &amp; CI</w:t>
            </w:r>
          </w:p>
        </w:tc>
        <w:tc>
          <w:tcPr>
            <w:tcW w:w="2900" w:type="dxa"/>
            <w:tcMar>
              <w:top w:w="80" w:type="dxa"/>
              <w:left w:w="90" w:type="dxa"/>
              <w:bottom w:w="80" w:type="dxa"/>
              <w:right w:w="90" w:type="dxa"/>
            </w:tcMar>
            <w:vAlign w:val="center"/>
          </w:tcPr>
          <w:p w14:paraId="59A065A9" w14:textId="77777777" w:rsidR="009C0F1E" w:rsidRDefault="00435915">
            <w:pPr>
              <w:spacing w:after="40"/>
              <w:rPr>
                <w:rFonts w:hint="eastAsia"/>
              </w:rPr>
            </w:pPr>
            <w:r>
              <w:rPr>
                <w:rFonts w:ascii="Times New Roman" w:hAnsi="Times New Roman" w:cs="Times New Roman"/>
                <w:sz w:val="19"/>
                <w:szCs w:val="19"/>
              </w:rPr>
              <w:t>Wrote the large automated test suite (indicators, risk floor, scanners, abuse control, NLP robustness, location, CV matcher, dashboard, scan API) and CI workflow, and recreated the project documentation. All 403 tests pass.</w:t>
            </w:r>
          </w:p>
        </w:tc>
        <w:tc>
          <w:tcPr>
            <w:tcW w:w="1950" w:type="dxa"/>
            <w:tcMar>
              <w:top w:w="80" w:type="dxa"/>
              <w:left w:w="90" w:type="dxa"/>
              <w:bottom w:w="80" w:type="dxa"/>
              <w:right w:w="90" w:type="dxa"/>
            </w:tcMar>
            <w:vAlign w:val="center"/>
          </w:tcPr>
          <w:p w14:paraId="7968E486" w14:textId="77777777" w:rsidR="009C0F1E" w:rsidRDefault="00435915">
            <w:pPr>
              <w:spacing w:after="40"/>
              <w:rPr>
                <w:rFonts w:hint="eastAsia"/>
              </w:rPr>
            </w:pPr>
            <w:r>
              <w:rPr>
                <w:rFonts w:ascii="Times New Roman" w:hAnsi="Times New Roman" w:cs="Times New Roman"/>
                <w:sz w:val="19"/>
                <w:szCs w:val="19"/>
              </w:rPr>
              <w:t>pytest</w:t>
            </w:r>
          </w:p>
          <w:p w14:paraId="4813EA9B" w14:textId="77777777" w:rsidR="009C0F1E" w:rsidRDefault="00435915">
            <w:pPr>
              <w:spacing w:after="40"/>
              <w:rPr>
                <w:rFonts w:hint="eastAsia"/>
              </w:rPr>
            </w:pPr>
            <w:r>
              <w:rPr>
                <w:rFonts w:ascii="Times New Roman" w:hAnsi="Times New Roman" w:cs="Times New Roman"/>
                <w:sz w:val="19"/>
                <w:szCs w:val="19"/>
              </w:rPr>
              <w:t>GitHub Actions</w:t>
            </w:r>
          </w:p>
          <w:p w14:paraId="3F1C14F3" w14:textId="77777777" w:rsidR="009C0F1E" w:rsidRDefault="00435915">
            <w:pPr>
              <w:spacing w:after="40"/>
              <w:rPr>
                <w:rFonts w:hint="eastAsia"/>
              </w:rPr>
            </w:pPr>
            <w:r>
              <w:rPr>
                <w:rFonts w:ascii="Times New Roman" w:hAnsi="Times New Roman" w:cs="Times New Roman"/>
                <w:sz w:val="19"/>
                <w:szCs w:val="19"/>
              </w:rPr>
              <w:t>Python</w:t>
            </w:r>
          </w:p>
        </w:tc>
        <w:tc>
          <w:tcPr>
            <w:tcW w:w="3912" w:type="dxa"/>
            <w:tcMar>
              <w:top w:w="80" w:type="dxa"/>
              <w:left w:w="90" w:type="dxa"/>
              <w:bottom w:w="80" w:type="dxa"/>
              <w:right w:w="90" w:type="dxa"/>
            </w:tcMar>
            <w:vAlign w:val="center"/>
          </w:tcPr>
          <w:p w14:paraId="335C838C" w14:textId="77777777" w:rsidR="009C0F1E" w:rsidRDefault="00435915">
            <w:pPr>
              <w:spacing w:after="0"/>
              <w:jc w:val="center"/>
              <w:rPr>
                <w:rFonts w:hint="eastAsia"/>
              </w:rPr>
            </w:pPr>
            <w:r>
              <w:rPr>
                <w:noProof/>
              </w:rPr>
              <w:drawing>
                <wp:inline distT="0" distB="0" distL="0" distR="0" wp14:anchorId="5860D8B2" wp14:editId="1665F990">
                  <wp:extent cx="2194560" cy="7800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tests.png"/>
                          <pic:cNvPicPr/>
                        </pic:nvPicPr>
                        <pic:blipFill>
                          <a:blip r:embed="rId11"/>
                          <a:stretch>
                            <a:fillRect/>
                          </a:stretch>
                        </pic:blipFill>
                        <pic:spPr>
                          <a:xfrm>
                            <a:off x="0" y="0"/>
                            <a:ext cx="2194560" cy="780066"/>
                          </a:xfrm>
                          <a:prstGeom prst="rect">
                            <a:avLst/>
                          </a:prstGeom>
                        </pic:spPr>
                      </pic:pic>
                    </a:graphicData>
                  </a:graphic>
                </wp:inline>
              </w:drawing>
            </w:r>
          </w:p>
          <w:p w14:paraId="7F2F6075" w14:textId="77777777" w:rsidR="009C0F1E" w:rsidRDefault="00435915">
            <w:pPr>
              <w:spacing w:after="60"/>
              <w:jc w:val="center"/>
              <w:rPr>
                <w:rFonts w:hint="eastAsia"/>
              </w:rPr>
            </w:pPr>
            <w:r>
              <w:rPr>
                <w:rFonts w:ascii="Times New Roman" w:hAnsi="Times New Roman" w:cs="Times New Roman"/>
                <w:i/>
                <w:sz w:val="15"/>
                <w:szCs w:val="15"/>
              </w:rPr>
              <w:t>Fig 6 - pytest results (403 passed)</w:t>
            </w:r>
          </w:p>
        </w:tc>
      </w:tr>
    </w:tbl>
    <w:p w14:paraId="70DE37D1" w14:textId="77777777" w:rsidR="009D39E3" w:rsidRPr="009D39E3" w:rsidRDefault="009D39E3">
      <w:pPr>
        <w:spacing w:before="140" w:after="40"/>
        <w:rPr>
          <w:rFonts w:ascii="Times New Roman" w:hAnsi="Times New Roman" w:cs="Times New Roman"/>
          <w:b/>
          <w:sz w:val="24"/>
          <w:szCs w:val="24"/>
        </w:rPr>
      </w:pPr>
    </w:p>
    <w:p w14:paraId="18102FAF" w14:textId="77777777" w:rsidR="0085089F" w:rsidRPr="009D39E3" w:rsidRDefault="00885042">
      <w:pPr>
        <w:spacing w:before="140" w:after="40"/>
        <w:rPr>
          <w:rFonts w:ascii="Times New Roman" w:hAnsi="Times New Roman" w:cs="Times New Roman"/>
          <w:sz w:val="24"/>
          <w:szCs w:val="24"/>
        </w:rPr>
      </w:pPr>
      <w:r>
        <w:rPr>
          <w:rFonts w:ascii="Times New Roman" w:hAnsi="Times New Roman" w:cs="Times New Roman"/>
          <w:b/>
          <w:sz w:val="24"/>
          <w:szCs w:val="24"/>
        </w:rPr>
        <w:t>Declaration</w:t>
      </w:r>
    </w:p>
    <w:p w14:paraId="40020FA3" w14:textId="77777777" w:rsidR="0085089F" w:rsidRPr="009D39E3" w:rsidRDefault="00885042">
      <w:pPr>
        <w:spacing w:after="140"/>
        <w:rPr>
          <w:rFonts w:ascii="Times New Roman" w:hAnsi="Times New Roman" w:cs="Times New Roman"/>
          <w:sz w:val="24"/>
          <w:szCs w:val="24"/>
        </w:rPr>
      </w:pPr>
      <w:r>
        <w:rPr>
          <w:rFonts w:ascii="Times New Roman" w:hAnsi="Times New Roman" w:cs="Times New Roman"/>
          <w:sz w:val="24"/>
          <w:szCs w:val="24"/>
        </w:rPr>
        <w:t>I confirm that the contributions listed above accurately represent my individual work in this group project, and I can explain or demonstrate the stated work if required.</w:t>
      </w:r>
    </w:p>
    <w:tbl>
      <w:tblPr>
        <w:tblW w:w="0" w:type="auto"/>
        <w:jc w:val="center"/>
        <w:tblLook w:val="04A0" w:firstRow="1" w:lastRow="0" w:firstColumn="1" w:lastColumn="0" w:noHBand="0" w:noVBand="1"/>
      </w:tblPr>
      <w:tblGrid>
        <w:gridCol w:w="2500"/>
        <w:gridCol w:w="3060"/>
        <w:gridCol w:w="2451"/>
        <w:gridCol w:w="2501"/>
      </w:tblGrid>
      <w:tr w:rsidR="009D39E3" w:rsidRPr="009D39E3" w14:paraId="402BE9A8" w14:textId="77777777">
        <w:trPr>
          <w:jc w:val="center"/>
        </w:trPr>
        <w:tc>
          <w:tcPr>
            <w:tcW w:w="2628" w:type="dxa"/>
            <w:tcMar>
              <w:top w:w="80" w:type="dxa"/>
              <w:left w:w="90" w:type="dxa"/>
              <w:bottom w:w="80" w:type="dxa"/>
              <w:right w:w="90" w:type="dxa"/>
            </w:tcMar>
            <w:vAlign w:val="center"/>
          </w:tcPr>
          <w:p w14:paraId="2A1EA97F" w14:textId="3B973B49" w:rsidR="0085089F" w:rsidRPr="009D39E3" w:rsidRDefault="00256713">
            <w:pPr>
              <w:spacing w:after="0"/>
              <w:rPr>
                <w:rFonts w:ascii="Times New Roman" w:hAnsi="Times New Roman" w:cs="Times New Roman"/>
                <w:sz w:val="24"/>
                <w:szCs w:val="24"/>
              </w:rPr>
            </w:pPr>
            <w:r>
              <w:rPr>
                <w:rFonts w:ascii="Times New Roman" w:hAnsi="Times New Roman" w:cs="Times New Roman"/>
                <w:b/>
                <w:noProof/>
                <w:sz w:val="24"/>
                <w:szCs w:val="24"/>
              </w:rPr>
              <mc:AlternateContent>
                <mc:Choice Requires="wpi">
                  <w:drawing>
                    <wp:anchor distT="0" distB="0" distL="114300" distR="114300" simplePos="0" relativeHeight="251659264" behindDoc="0" locked="0" layoutInCell="1" allowOverlap="1" wp14:anchorId="33CA249B" wp14:editId="12F81D99">
                      <wp:simplePos x="0" y="0"/>
                      <wp:positionH relativeFrom="column">
                        <wp:posOffset>1434900</wp:posOffset>
                      </wp:positionH>
                      <wp:positionV relativeFrom="paragraph">
                        <wp:posOffset>-100855</wp:posOffset>
                      </wp:positionV>
                      <wp:extent cx="1258920" cy="325440"/>
                      <wp:effectExtent l="38100" t="38100" r="17780" b="55880"/>
                      <wp:wrapNone/>
                      <wp:docPr id="7" name="Ink 7"/>
                      <wp:cNvGraphicFramePr/>
                      <a:graphic xmlns:a="http://schemas.openxmlformats.org/drawingml/2006/main">
                        <a:graphicData uri="http://schemas.microsoft.com/office/word/2010/wordprocessingInk">
                          <w14:contentPart bwMode="auto" r:id="rId12">
                            <w14:nvContentPartPr>
                              <w14:cNvContentPartPr/>
                            </w14:nvContentPartPr>
                            <w14:xfrm>
                              <a:off x="0" y="0"/>
                              <a:ext cx="1258920" cy="325440"/>
                            </w14:xfrm>
                          </w14:contentPart>
                        </a:graphicData>
                      </a:graphic>
                    </wp:anchor>
                  </w:drawing>
                </mc:Choice>
                <mc:Fallback>
                  <w:pict>
                    <v:shapetype w14:anchorId="0EE561A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12.3pt;margin-top:-8.65pt;width:100.55pt;height:2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">
                      <v:imagedata r:id="rId13" o:title=""/>
                    </v:shape>
                  </w:pict>
                </mc:Fallback>
              </mc:AlternateContent>
            </w:r>
            <w:r w:rsidR="00885042">
              <w:rPr>
                <w:rFonts w:ascii="Times New Roman" w:hAnsi="Times New Roman" w:cs="Times New Roman"/>
                <w:b/>
                <w:sz w:val="24"/>
                <w:szCs w:val="24"/>
              </w:rPr>
              <w:t>Student Signature:</w:t>
            </w:r>
          </w:p>
        </w:tc>
        <w:tc>
          <w:tcPr>
            <w:tcW w:w="2628" w:type="dxa"/>
            <w:tcMar>
              <w:top w:w="80" w:type="dxa"/>
              <w:left w:w="90" w:type="dxa"/>
              <w:bottom w:w="80" w:type="dxa"/>
              <w:right w:w="90" w:type="dxa"/>
            </w:tcMar>
            <w:vAlign w:val="center"/>
          </w:tcPr>
          <w:p w14:paraId="75593956" w14:textId="77777777" w:rsidR="0085089F" w:rsidRPr="009D39E3" w:rsidRDefault="00885042">
            <w:pPr>
              <w:spacing w:after="0"/>
              <w:rPr>
                <w:rFonts w:ascii="Times New Roman" w:hAnsi="Times New Roman" w:cs="Times New Roman"/>
                <w:sz w:val="24"/>
                <w:szCs w:val="24"/>
              </w:rPr>
            </w:pPr>
            <w:r>
              <w:rPr>
                <w:rFonts w:ascii="Times New Roman" w:hAnsi="Times New Roman" w:cs="Times New Roman"/>
                <w:sz w:val="24"/>
                <w:szCs w:val="24"/>
              </w:rPr>
              <w:t>________________________</w:t>
            </w:r>
          </w:p>
        </w:tc>
        <w:tc>
          <w:tcPr>
            <w:tcW w:w="2628" w:type="dxa"/>
            <w:tcMar>
              <w:top w:w="80" w:type="dxa"/>
              <w:left w:w="90" w:type="dxa"/>
              <w:bottom w:w="80" w:type="dxa"/>
              <w:right w:w="90" w:type="dxa"/>
            </w:tcMar>
            <w:vAlign w:val="center"/>
          </w:tcPr>
          <w:p w14:paraId="7AF98E07" w14:textId="77777777" w:rsidR="0085089F" w:rsidRPr="009D39E3" w:rsidRDefault="00885042" w:rsidP="009D39E3">
            <w:pPr>
              <w:spacing w:after="0"/>
              <w:jc w:val="center"/>
              <w:rPr>
                <w:rFonts w:ascii="Times New Roman" w:hAnsi="Times New Roman" w:cs="Times New Roman"/>
                <w:sz w:val="24"/>
                <w:szCs w:val="24"/>
              </w:rPr>
            </w:pPr>
            <w:r>
              <w:rPr>
                <w:rFonts w:ascii="Times New Roman" w:hAnsi="Times New Roman" w:cs="Times New Roman"/>
                <w:b/>
                <w:sz w:val="24"/>
                <w:szCs w:val="24"/>
              </w:rPr>
              <w:t>Date:</w:t>
            </w:r>
          </w:p>
        </w:tc>
        <w:tc>
          <w:tcPr>
            <w:tcW w:w="2628" w:type="dxa"/>
            <w:tcMar>
              <w:top w:w="80" w:type="dxa"/>
              <w:left w:w="90" w:type="dxa"/>
              <w:bottom w:w="80" w:type="dxa"/>
              <w:right w:w="90" w:type="dxa"/>
            </w:tcMar>
            <w:vAlign w:val="center"/>
          </w:tcPr>
          <w:p w14:paraId="52CA9110" w14:textId="77777777" w:rsidR="0085089F" w:rsidRPr="009D39E3" w:rsidRDefault="00885042">
            <w:pPr>
              <w:spacing w:after="0"/>
              <w:rPr>
                <w:rFonts w:ascii="Times New Roman" w:hAnsi="Times New Roman" w:cs="Times New Roman"/>
                <w:sz w:val="24"/>
                <w:szCs w:val="24"/>
              </w:rPr>
            </w:pPr>
            <w:r>
              <w:rPr>
                <w:rFonts w:ascii="Times New Roman" w:hAnsi="Times New Roman" w:cs="Times New Roman"/>
                <w:sz w:val="24"/>
                <w:szCs w:val="24"/>
              </w:rPr>
              <w:t>17/10/2026</w:t>
            </w:r>
          </w:p>
        </w:tc>
      </w:tr>
    </w:tbl>
    <w:p w14:paraId="6FAF9983" w14:textId="77777777" w:rsidR="0085089F" w:rsidRPr="009D39E3" w:rsidRDefault="00885042">
      <w:pPr>
        <w:spacing w:before="160"/>
        <w:jc w:val="center"/>
        <w:rPr>
          <w:rFonts w:ascii="Times New Roman" w:hAnsi="Times New Roman" w:cs="Times New Roman"/>
          <w:sz w:val="24"/>
          <w:szCs w:val="24"/>
        </w:rPr>
      </w:pPr>
      <w:r>
        <w:rPr>
          <w:rFonts w:ascii="Times New Roman" w:hAnsi="Times New Roman" w:cs="Times New Roman"/>
          <w:i/>
          <w:sz w:val="24"/>
          <w:szCs w:val="24"/>
        </w:rPr>
        <w:t>Evidence may include source code, model/notebook, diagram, dataset work, test results, screenshots, report section or presentation slides.</w:t>
      </w:r>
    </w:p>
    <w:sectPr w:rsidR="0085089F" w:rsidRPr="009D39E3"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6713"/>
    <w:rsid w:val="0029639D"/>
    <w:rsid w:val="00326F90"/>
    <w:rsid w:val="00435915"/>
    <w:rsid w:val="0085089F"/>
    <w:rsid w:val="00885042"/>
    <w:rsid w:val="009C0F1E"/>
    <w:rsid w:val="009D39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E65060"/>
  <w14:defaultImageDpi w14:val="300"/>
  <w15:docId w15:val="{D7776CB1-7679-40D7-89ED-E0BC01D4B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ink/ink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7T18:28:59.900"/>
    </inkml:context>
    <inkml:brush xml:id="br0">
      <inkml:brushProperty name="width" value="0.05" units="cm"/>
      <inkml:brushProperty name="height" value="0.05" units="cm"/>
    </inkml:brush>
  </inkml:definitions>
  <inkml:trace contextRef="#ctx0" brushRef="#br0">1327 166 24575,'2'1'0,"0"0"0,-1 0 0,1 0 0,0 0 0,0 0 0,0 0 0,0 0 0,0-1 0,0 1 0,1-1 0,-1 1 0,0-1 0,0 0 0,0 0 0,0 0 0,5-1 0,40-7 0,-25 4 0,26-3 0,-3 2 0,-1-3 0,1-1 0,53-20 0,-90 25 0,0 0 0,0-1 0,0 1 0,-1-2 0,0 1 0,0-1 0,6-7 0,-6 6 0,0 1 0,0 0 0,0 0 0,1 1 0,8-5 0,-15 10 0,-1-1 0,1 1 0,0 0 0,-1 0 0,1-1 0,0 1 0,0 0 0,-1 0 0,1 0 0,0 0 0,-1 0 0,1 0 0,0 0 0,0 0 0,-1 0 0,1 0 0,0 0 0,-1 0 0,1 1 0,0-1 0,0 0 0,-1 0 0,1 1 0,-1-1 0,1 0 0,0 1 0,-1-1 0,1 1 0,-1-1 0,1 1 0,-1-1 0,1 1 0,-1-1 0,1 1 0,-1 0 0,0-1 0,1 1 0,-1-1 0,0 1 0,1 0 0,-1 0 0,0-1 0,0 1 0,0 0 0,0-1 0,1 1 0,-1 0 0,0 0 0,2 42 0,-3-37 0,1 2 0,0 1 0,-1-1 0,-1 1 0,1-1 0,-1 0 0,-1 0 0,0 1 0,0-2 0,0 1 0,-1 0 0,0-1 0,-1 1 0,1-1 0,-10 10 0,-4 1 0,0-1 0,-1 0 0,-33 21 0,2-2 0,34-20 0,16-15 0,0-1 0,0 0 0,0 0 0,0 1 0,0-1 0,0 0 0,0 0 0,0 0 0,0 1 0,0-1 0,0 0 0,0 0 0,0 1 0,0-1 0,1 0 0,-1 0 0,0 0 0,0 1 0,0-1 0,0 0 0,0 0 0,0 0 0,1 1 0,-1-1 0,0 0 0,0 0 0,0 0 0,0 0 0,1 1 0,-1-1 0,0 0 0,0 0 0,0 0 0,1 0 0,-1 0 0,0 0 0,0 0 0,0 0 0,1 0 0,-1 0 0,0 0 0,0 0 0,1 0 0,4 1 0,0-1 0,0-1 0,0 1 0,0-1 0,0 0 0,7-2 0,76-22 0,158-69 0,-224 83 0,-1-2 0,39-28 0,18-12 0,-65 46 0,-4 3 0,-1 0 0,0-1 0,0 0 0,-1 0 0,1-1 0,-1 0 0,0 0 0,-1-1 0,9-10 0,-27 32 0,0-1 0,-1-1 0,-1 0 0,0-1 0,-20 14 0,-60 35 0,32-21 0,-94 77 0,137-101 0,0-2 0,-30 17 0,35-24 0,1 0 0,1 1 0,0 1 0,0 0 0,0 1 0,1 0 0,1 1 0,0 0 0,-10 13 0,-2 11 0,-1-2 0,-2 0 0,-1-1 0,-2-2 0,-47 41 0,69-66 0,-3 2 0,0 0 0,0 0 0,1 1 0,0 0 0,0 1 0,1 0 0,0 0 0,-6 12 0,9-16 0,1 0 0,-1 0 0,0 0 0,-1-1 0,1 0 0,-9 7 0,12-10 0,-1 1 0,0 0 0,0-1 0,0 1 0,0-1 0,0 0 0,-1 0 0,1 0 0,0 0 0,-1 0 0,1 0 0,0-1 0,-1 1 0,1-1 0,-1 1 0,1-1 0,-1 0 0,-3 0 0,5-1 0,0 0 0,0 0 0,0 0 0,0 0 0,0 0 0,0-1 0,0 1 0,0 0 0,1 0 0,-1 0 0,0-1 0,1 1 0,-1 0 0,1-1 0,-1 1 0,1-1 0,0 1 0,0 0 0,0-1 0,0 1 0,0-1 0,0 1 0,0-1 0,0 1 0,0-1 0,0 1 0,1 0 0,0-3 0,14-47 0,-13 48 0,9-25 0,1 2 0,2-1 0,1 2 0,1 0 0,1 1 0,1 0 0,1 2 0,1 0 0,1 1 0,34-26 0,25-12 0,155-86 0,-65 44 0,-2-12 0,-66 51 0,-102 62 0,1-1 0,0 0 0,0 1 0,-1-1 0,1 1 0,0-1 0,0 1 0,0 0 0,0-1 0,0 1 0,-1 0 0,1-1 0,0 1 0,0 0 0,0 0 0,0 0 0,0 0 0,0 0 0,0 0 0,0 0 0,0 0 0,0 0 0,0 1 0,0-1 0,0 0 0,0 0 0,-1 1 0,3 0 0,-3 0 0,1 1 0,0-1 0,-1 0 0,1 1 0,-1-1 0,0 1 0,1-1 0,-1 0 0,0 1 0,0-1 0,0 1 0,0-1 0,0 1 0,0-1 0,0 1 0,-1 1 0,-2 11 0,-1 0 0,-9 21 0,-9 17 0,-3-1 0,-2-1 0,-2-2 0,-3-1 0,-62 73 0,91-117 0,0 0 0,0 0 0,0 0 0,0 0 0,-1-1 0,1 1 0,-8 3 0,10-6 0,0 0 0,1 1 0,-1-1 0,0 0 0,0 0 0,0 0 0,0 0 0,0 0 0,1 0 0,-1 0 0,0 0 0,0 0 0,0 0 0,0 0 0,1 0 0,-1-1 0,0 1 0,0 0 0,0-1 0,1 1 0,-1 0 0,0-1 0,0 1 0,1-1 0,-1 1 0,0-1 0,1 0 0,-1 1 0,1-1 0,-1 0 0,1 1 0,-1-1 0,1 0 0,-1 1 0,1-1 0,0 0 0,-1 0 0,1 0 0,0 1 0,0-1 0,0 0 0,0 0 0,-1 0 0,1 0 0,0 0 0,-2-11 0,0 0 0,1 1 0,0-1 0,1 0 0,0 0 0,0 1 0,2-1 0,-1 0 0,4-11 0,-3 17 0,0 0 0,0 0 0,0 0 0,1 0 0,-1 0 0,1 1 0,1-1 0,-1 1 0,1 0 0,0 0 0,0 0 0,1 1 0,-1 0 0,1-1 0,0 1 0,0 1 0,0-1 0,9-3 0,-8 3 0,1 1 0,0 0 0,1 1 0,-1 0 0,0 0 0,12-2 0,-17 4 0,0 0 0,0 1 0,-1-1 0,1 0 0,0 0 0,0 1 0,0-1 0,-1 1 0,1 0 0,0-1 0,0 1 0,-1 0 0,1 0 0,-1 0 0,1 0 0,-1 0 0,1 1 0,-1-1 0,0 0 0,1 1 0,-1-1 0,0 1 0,0-1 0,0 1 0,0 0 0,0-1 0,0 1 0,-1 0 0,1-1 0,-1 1 0,1 0 0,-1 2 0,6 35 0,-6-32 0,1 1 0,0 0 0,0-1 0,1 1 0,0-1 0,4 11 0,-5-16 0,-1-1 0,1 1 0,0-1 0,0 0 0,1 1 0,-1-1 0,0 0 0,0 0 0,1 0 0,-1 0 0,0 0 0,1 0 0,-1 0 0,1 0 0,-1-1 0,1 1 0,0-1 0,-1 1 0,1-1 0,0 1 0,-1-1 0,1 0 0,0 0 0,-1 0 0,1 0 0,0 0 0,0 0 0,-1-1 0,1 1 0,0 0 0,-1-1 0,1 1 0,-1-1 0,3-1 0,4-1 0,0-1 0,0-1 0,0 0 0,-1 0 0,1 0 0,-1-1 0,-1 0 0,8-8 0,25-21 0,-4 10 0,0 2 0,43-21 0,-72 40 0,-2 3 0,-1 0 0,0 0 0,0-1 0,0 1 0,0-1 0,0 0 0,-1 0 0,1 0 0,-1 0 0,1 0 0,-1 0 0,1-1 0,1-3 0,-22 28 0,13-9 0,1 1 0,1-1 0,0 0 0,1 1 0,0 0 0,1 0 0,1-1 0,1 17 0,0-11 0,-1-1 0,-2 1 0,-3 25 0,2-36 0,-1 1 0,0-1 0,0 0 0,-1 0 0,0 0 0,0-1 0,-1 0 0,0 0 0,0 0 0,-1-1 0,0 0 0,0 0 0,0 0 0,-1-1 0,-8 5 0,15-10 0,0 1 0,0-1 0,1 1 0,-1-1 0,0 0 0,0 1 0,0-1 0,1 0 0,-1 1 0,0-1 0,0 0 0,0 0 0,0 0 0,0 0 0,0 0 0,1 0 0,-1 0 0,0 0 0,-1-1 0,2 1 0,-1 0 0,1-1 0,0 1 0,0 0 0,0-1 0,-1 1 0,1-1 0,0 1 0,0-1 0,0 1 0,0 0 0,0-1 0,0 1 0,-1-1 0,1 1 0,0-1 0,0 1 0,1-1 0,-1 1 0,0 0 0,0-1 0,0 1 0,0-1 0,0 1 0,1-1 0,16-34 0,-3 18 0,0 0 0,1 1 0,0 1 0,1 0 0,1 1 0,0 1 0,27-17 0,-5 9 0,0 2 0,74-25 0,-78 29 0,-1-1 0,-1-2 0,0-1 0,52-40 0,-61 36 0,-18 14 0,-19 16 0,-37 25 0,2 2 0,1 3 0,-50 49 0,79-63 0,18-14 0,13-8 0,10-7 0,-1-2 0,0 0 0,0-1 0,31-19 0,-28 15 0,25-15 0,-1-2 0,-2-2 0,0-2 0,66-64 0,-107 91 0,0 0 0,0 0 0,-1-1 0,6-11 0,13-16 0,-24 35 0,0 0 0,0 0 0,0 0 0,0 0 0,0 0 0,1 0 0,-1 0 0,0 0 0,0 0 0,0 0 0,0 0 0,1 0 0,-1 0 0,0 0 0,0 0 0,0 0 0,0 0 0,0 0 0,1 0 0,-1 0 0,0 0 0,0 0 0,0 1 0,0-1 0,0 0 0,0 0 0,1 0 0,-1 0 0,0 0 0,0 0 0,0 0 0,0 1 0,0-1 0,0 0 0,0 0 0,0 0 0,0 0 0,0 0 0,0 1 0,0-1 0,0 0 0,0 0 0,0 0 0,0 0 0,0 1 0,0-1 0,0 0 0,0 0 0,0 0 0,0 0 0,0 0 0,0 1 0,0-1 0,0 0 0,0 0 0,0 0 0,0 0 0,0 0 0,0 0 0,0 1 0,-1-1 0,1 14 0,-6 9 0,-2 0 0,0 0 0,-1-1 0,-22 38 0,14-27 0,-48 71 0,65-103 0,-1 0 0,0 0 0,1 0 0,-1 0 0,1 0 0,-1 1 0,1-1 0,0 0 0,0 0 0,-1 0 0,1 1 0,0-1 0,0 0 0,0 0 0,0 1 0,1-1 0,-1 0 0,0 0 0,0 0 0,1 1 0,-1-1 0,0 0 0,1 0 0,0 0 0,-1 0 0,1 0 0,-1 0 0,1 0 0,0 0 0,0 0 0,0 0 0,0 0 0,0 0 0,-1-1 0,1 1 0,1 0 0,-1-1 0,0 1 0,0 0 0,0-1 0,0 0 0,0 1 0,0-1 0,1 0 0,-1 1 0,0-1 0,2 0 0,9 3 0,0-2 0,0 1 0,23-1 0,-25-1 0,233-4 0,-1281 3-101,929 2 7,-1804 100-883,1625-57 993,168-23-1202,92-17-4663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440</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WJ Samaraweera</dc:creator>
  <cp:keywords/>
  <dc:description>generated by python-docx</dc:description>
  <cp:lastModifiedBy>yasith peiris</cp:lastModifiedBy>
  <cp:revision>2</cp:revision>
  <dcterms:created xsi:type="dcterms:W3CDTF">2026-10-17T18:34:00Z</dcterms:created>
  <dcterms:modified xsi:type="dcterms:W3CDTF">2026-10-17T18:34:00Z</dcterms:modified>
  <cp:category/>
</cp:coreProperties>
</file>